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38CC8" w14:textId="77777777" w:rsidR="004E598E" w:rsidRPr="009620F0" w:rsidRDefault="009679D7" w:rsidP="00FF7368">
      <w:pPr>
        <w:pStyle w:val="Title"/>
        <w:jc w:val="center"/>
        <w:rPr>
          <w:rFonts w:ascii="Times New Roman" w:hAnsi="Times New Roman" w:cs="Times New Roman"/>
        </w:rPr>
      </w:pPr>
      <w:r>
        <w:rPr>
          <w:rFonts w:ascii="Times New Roman" w:hAnsi="Times New Roman" w:cs="Times New Roman"/>
        </w:rPr>
        <w:t>Project</w:t>
      </w:r>
      <w:r w:rsidR="00640ADA" w:rsidRPr="009620F0">
        <w:rPr>
          <w:rFonts w:ascii="Times New Roman" w:hAnsi="Times New Roman" w:cs="Times New Roman"/>
        </w:rPr>
        <w:t xml:space="preserve"> Report</w:t>
      </w:r>
    </w:p>
    <w:p w14:paraId="5F6C80B6" w14:textId="77777777" w:rsidR="00FF7368" w:rsidRDefault="006F1551" w:rsidP="006F1551">
      <w:pPr>
        <w:jc w:val="center"/>
        <w:rPr>
          <w:rFonts w:ascii="Times New Roman" w:hAnsi="Times New Roman" w:cs="Times New Roman"/>
        </w:rPr>
      </w:pPr>
      <w:r>
        <w:rPr>
          <w:rFonts w:ascii="Times New Roman" w:hAnsi="Times New Roman" w:cs="Times New Roman"/>
          <w:noProof/>
        </w:rPr>
        <w:drawing>
          <wp:inline distT="0" distB="0" distL="0" distR="0" wp14:anchorId="4A20ED38" wp14:editId="6C394892">
            <wp:extent cx="2006600" cy="1847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orth-south-university-logo-png_seeklogo-351576.png"/>
                    <pic:cNvPicPr/>
                  </pic:nvPicPr>
                  <pic:blipFill>
                    <a:blip r:embed="rId8">
                      <a:extLst>
                        <a:ext uri="{28A0092B-C50C-407E-A947-70E740481C1C}">
                          <a14:useLocalDpi xmlns:a14="http://schemas.microsoft.com/office/drawing/2010/main" val="0"/>
                        </a:ext>
                      </a:extLst>
                    </a:blip>
                    <a:stretch>
                      <a:fillRect/>
                    </a:stretch>
                  </pic:blipFill>
                  <pic:spPr>
                    <a:xfrm>
                      <a:off x="0" y="0"/>
                      <a:ext cx="2006600" cy="1847850"/>
                    </a:xfrm>
                    <a:prstGeom prst="rect">
                      <a:avLst/>
                    </a:prstGeom>
                  </pic:spPr>
                </pic:pic>
              </a:graphicData>
            </a:graphic>
          </wp:inline>
        </w:drawing>
      </w:r>
    </w:p>
    <w:p w14:paraId="6092BED3" w14:textId="77777777" w:rsidR="004E598E" w:rsidRPr="00106419" w:rsidRDefault="00640ADA" w:rsidP="00FF7368">
      <w:pPr>
        <w:jc w:val="center"/>
        <w:rPr>
          <w:rFonts w:ascii="Times New Roman" w:hAnsi="Times New Roman" w:cs="Times New Roman"/>
          <w:b/>
          <w:sz w:val="28"/>
        </w:rPr>
      </w:pPr>
      <w:r w:rsidRPr="00106419">
        <w:rPr>
          <w:rFonts w:ascii="Times New Roman" w:hAnsi="Times New Roman" w:cs="Times New Roman"/>
          <w:b/>
          <w:sz w:val="28"/>
        </w:rPr>
        <w:t>Development of a Legal C</w:t>
      </w:r>
      <w:r w:rsidR="00063E84" w:rsidRPr="00106419">
        <w:rPr>
          <w:rFonts w:ascii="Times New Roman" w:hAnsi="Times New Roman" w:cs="Times New Roman"/>
          <w:b/>
          <w:sz w:val="28"/>
        </w:rPr>
        <w:t>hatbot for Bangladesh</w:t>
      </w:r>
      <w:r w:rsidRPr="00106419">
        <w:rPr>
          <w:rFonts w:ascii="Times New Roman" w:hAnsi="Times New Roman" w:cs="Times New Roman"/>
          <w:b/>
          <w:sz w:val="28"/>
        </w:rPr>
        <w:t xml:space="preserve"> using Retrieval-Augmented Generation (RAG)</w:t>
      </w:r>
    </w:p>
    <w:p w14:paraId="38C99A8F" w14:textId="7BB8DB09" w:rsidR="00F80B5B" w:rsidRPr="005D7339" w:rsidRDefault="00F80B5B" w:rsidP="00F80B5B">
      <w:pPr>
        <w:jc w:val="center"/>
        <w:rPr>
          <w:rFonts w:ascii="Times New Roman" w:hAnsi="Times New Roman" w:cs="Times New Roman"/>
          <w:sz w:val="24"/>
          <w:szCs w:val="24"/>
        </w:rPr>
      </w:pPr>
      <w:r w:rsidRPr="005D7339">
        <w:rPr>
          <w:rFonts w:ascii="Times New Roman" w:hAnsi="Times New Roman" w:cs="Times New Roman"/>
          <w:sz w:val="24"/>
          <w:szCs w:val="24"/>
        </w:rPr>
        <w:t>Group: 6</w:t>
      </w:r>
    </w:p>
    <w:p w14:paraId="67C1D6FF" w14:textId="607F5CC6" w:rsidR="00FF7368" w:rsidRPr="005D7339" w:rsidRDefault="00FF7368" w:rsidP="00FF7368">
      <w:pPr>
        <w:jc w:val="center"/>
        <w:rPr>
          <w:rFonts w:ascii="Times New Roman" w:hAnsi="Times New Roman" w:cs="Times New Roman"/>
          <w:sz w:val="24"/>
          <w:szCs w:val="24"/>
        </w:rPr>
      </w:pPr>
      <w:r w:rsidRPr="005D7339">
        <w:rPr>
          <w:rFonts w:ascii="Times New Roman" w:hAnsi="Times New Roman" w:cs="Times New Roman"/>
          <w:sz w:val="24"/>
          <w:szCs w:val="24"/>
        </w:rPr>
        <w:t>Course: CSE299</w:t>
      </w:r>
    </w:p>
    <w:p w14:paraId="147ACEFA" w14:textId="0F768046" w:rsidR="00F80B5B" w:rsidRPr="005D7339" w:rsidRDefault="00F80B5B" w:rsidP="00FF7368">
      <w:pPr>
        <w:jc w:val="center"/>
        <w:rPr>
          <w:rFonts w:ascii="Times New Roman" w:hAnsi="Times New Roman" w:cs="Times New Roman"/>
          <w:sz w:val="24"/>
          <w:szCs w:val="24"/>
        </w:rPr>
      </w:pPr>
      <w:r w:rsidRPr="005D7339">
        <w:rPr>
          <w:rFonts w:ascii="Times New Roman" w:hAnsi="Times New Roman" w:cs="Times New Roman"/>
          <w:sz w:val="24"/>
          <w:szCs w:val="24"/>
        </w:rPr>
        <w:t>Section: 21</w:t>
      </w:r>
    </w:p>
    <w:p w14:paraId="1261F49F" w14:textId="77777777" w:rsidR="004E598E" w:rsidRPr="005D7339" w:rsidRDefault="00FF7368" w:rsidP="00FF7368">
      <w:pPr>
        <w:jc w:val="center"/>
        <w:rPr>
          <w:rFonts w:ascii="Times New Roman" w:hAnsi="Times New Roman" w:cs="Times New Roman"/>
          <w:sz w:val="24"/>
          <w:szCs w:val="24"/>
        </w:rPr>
      </w:pPr>
      <w:r w:rsidRPr="005D7339">
        <w:rPr>
          <w:rFonts w:ascii="Times New Roman" w:hAnsi="Times New Roman" w:cs="Times New Roman"/>
          <w:sz w:val="24"/>
          <w:szCs w:val="24"/>
        </w:rPr>
        <w:t xml:space="preserve">Supervisor: </w:t>
      </w:r>
      <w:r w:rsidR="0060272B" w:rsidRPr="005D7339">
        <w:rPr>
          <w:rFonts w:ascii="Times New Roman" w:hAnsi="Times New Roman" w:cs="Times New Roman"/>
          <w:color w:val="1D2857"/>
          <w:sz w:val="24"/>
          <w:szCs w:val="24"/>
          <w:shd w:val="clear" w:color="auto" w:fill="FFFFFF"/>
        </w:rPr>
        <w:t xml:space="preserve">Mirza Mohammad </w:t>
      </w:r>
      <w:proofErr w:type="spellStart"/>
      <w:r w:rsidR="0060272B" w:rsidRPr="005D7339">
        <w:rPr>
          <w:rFonts w:ascii="Times New Roman" w:hAnsi="Times New Roman" w:cs="Times New Roman"/>
          <w:color w:val="1D2857"/>
          <w:sz w:val="24"/>
          <w:szCs w:val="24"/>
          <w:shd w:val="clear" w:color="auto" w:fill="FFFFFF"/>
        </w:rPr>
        <w:t>Lutfe</w:t>
      </w:r>
      <w:proofErr w:type="spellEnd"/>
      <w:r w:rsidR="0060272B" w:rsidRPr="005D7339">
        <w:rPr>
          <w:rFonts w:ascii="Times New Roman" w:hAnsi="Times New Roman" w:cs="Times New Roman"/>
          <w:color w:val="1D2857"/>
          <w:sz w:val="24"/>
          <w:szCs w:val="24"/>
          <w:shd w:val="clear" w:color="auto" w:fill="FFFFFF"/>
        </w:rPr>
        <w:t xml:space="preserve"> Elahi</w:t>
      </w:r>
    </w:p>
    <w:p w14:paraId="52F2252B" w14:textId="77777777" w:rsidR="004E598E" w:rsidRPr="005D7339" w:rsidRDefault="00640ADA" w:rsidP="00FF7368">
      <w:pPr>
        <w:jc w:val="center"/>
        <w:rPr>
          <w:rFonts w:ascii="Times New Roman" w:hAnsi="Times New Roman" w:cs="Times New Roman"/>
          <w:sz w:val="24"/>
          <w:szCs w:val="24"/>
        </w:rPr>
      </w:pPr>
      <w:r w:rsidRPr="005D7339">
        <w:rPr>
          <w:rFonts w:ascii="Times New Roman" w:hAnsi="Times New Roman" w:cs="Times New Roman"/>
          <w:sz w:val="24"/>
          <w:szCs w:val="24"/>
        </w:rPr>
        <w:t>Semester: Spring 2025</w:t>
      </w:r>
    </w:p>
    <w:p w14:paraId="2E88BF4F" w14:textId="77777777" w:rsidR="004E598E" w:rsidRPr="005D7339" w:rsidRDefault="00640ADA" w:rsidP="00FF7368">
      <w:pPr>
        <w:jc w:val="center"/>
        <w:rPr>
          <w:rFonts w:ascii="Times New Roman" w:hAnsi="Times New Roman" w:cs="Times New Roman"/>
          <w:sz w:val="24"/>
          <w:szCs w:val="24"/>
        </w:rPr>
      </w:pPr>
      <w:r w:rsidRPr="005D7339">
        <w:rPr>
          <w:rFonts w:ascii="Times New Roman" w:hAnsi="Times New Roman" w:cs="Times New Roman"/>
          <w:sz w:val="24"/>
          <w:szCs w:val="24"/>
        </w:rPr>
        <w:t xml:space="preserve">Date: </w:t>
      </w:r>
      <w:r w:rsidR="00FF7368" w:rsidRPr="005D7339">
        <w:rPr>
          <w:rFonts w:ascii="Times New Roman" w:hAnsi="Times New Roman" w:cs="Times New Roman"/>
          <w:sz w:val="24"/>
          <w:szCs w:val="24"/>
        </w:rPr>
        <w:t>April 22</w:t>
      </w:r>
      <w:r w:rsidRPr="005D7339">
        <w:rPr>
          <w:rFonts w:ascii="Times New Roman" w:hAnsi="Times New Roman" w:cs="Times New Roman"/>
          <w:sz w:val="24"/>
          <w:szCs w:val="24"/>
        </w:rPr>
        <w:t>, 2025</w:t>
      </w:r>
    </w:p>
    <w:tbl>
      <w:tblPr>
        <w:tblStyle w:val="TableGrid"/>
        <w:tblpPr w:leftFromText="180" w:rightFromText="180" w:vertAnchor="text" w:horzAnchor="margin" w:tblpXSpec="center" w:tblpY="545"/>
        <w:tblW w:w="0" w:type="auto"/>
        <w:tblLook w:val="04A0" w:firstRow="1" w:lastRow="0" w:firstColumn="1" w:lastColumn="0" w:noHBand="0" w:noVBand="1"/>
      </w:tblPr>
      <w:tblGrid>
        <w:gridCol w:w="4428"/>
        <w:gridCol w:w="4428"/>
      </w:tblGrid>
      <w:tr w:rsidR="00680B3C" w14:paraId="49717D49" w14:textId="77777777" w:rsidTr="009C1078">
        <w:tc>
          <w:tcPr>
            <w:tcW w:w="4428" w:type="dxa"/>
          </w:tcPr>
          <w:p w14:paraId="5E77AE04" w14:textId="25335939" w:rsidR="00680B3C" w:rsidRPr="002221AD" w:rsidRDefault="00680B3C" w:rsidP="009C1078">
            <w:pPr>
              <w:jc w:val="center"/>
              <w:rPr>
                <w:rFonts w:ascii="Times New Roman" w:hAnsi="Times New Roman" w:cs="Times New Roman"/>
                <w:b/>
                <w:bCs/>
                <w:sz w:val="24"/>
                <w:szCs w:val="24"/>
              </w:rPr>
            </w:pPr>
            <w:r w:rsidRPr="002221AD">
              <w:rPr>
                <w:rFonts w:ascii="Times New Roman" w:hAnsi="Times New Roman" w:cs="Times New Roman"/>
                <w:b/>
                <w:bCs/>
                <w:sz w:val="24"/>
                <w:szCs w:val="24"/>
              </w:rPr>
              <w:t>Name</w:t>
            </w:r>
          </w:p>
        </w:tc>
        <w:tc>
          <w:tcPr>
            <w:tcW w:w="4428" w:type="dxa"/>
          </w:tcPr>
          <w:p w14:paraId="305BB668" w14:textId="1F137797" w:rsidR="00680B3C" w:rsidRPr="002221AD" w:rsidRDefault="00680B3C" w:rsidP="009C1078">
            <w:pPr>
              <w:jc w:val="center"/>
              <w:rPr>
                <w:rFonts w:ascii="Times New Roman" w:hAnsi="Times New Roman" w:cs="Times New Roman"/>
                <w:b/>
                <w:bCs/>
                <w:sz w:val="24"/>
                <w:szCs w:val="24"/>
              </w:rPr>
            </w:pPr>
            <w:r w:rsidRPr="002221AD">
              <w:rPr>
                <w:rFonts w:ascii="Times New Roman" w:hAnsi="Times New Roman" w:cs="Times New Roman"/>
                <w:b/>
                <w:bCs/>
                <w:sz w:val="24"/>
                <w:szCs w:val="24"/>
              </w:rPr>
              <w:t>ID</w:t>
            </w:r>
          </w:p>
        </w:tc>
      </w:tr>
      <w:tr w:rsidR="00680B3C" w14:paraId="5B19EB80" w14:textId="77777777" w:rsidTr="009C1078">
        <w:tc>
          <w:tcPr>
            <w:tcW w:w="4428" w:type="dxa"/>
          </w:tcPr>
          <w:p w14:paraId="21E03AA1" w14:textId="19E532B9" w:rsidR="00680B3C" w:rsidRPr="002221AD" w:rsidRDefault="00680B3C" w:rsidP="009C1078">
            <w:pPr>
              <w:jc w:val="center"/>
              <w:rPr>
                <w:rFonts w:ascii="Times New Roman" w:hAnsi="Times New Roman" w:cs="Times New Roman"/>
                <w:sz w:val="24"/>
                <w:szCs w:val="24"/>
              </w:rPr>
            </w:pPr>
            <w:r w:rsidRPr="002221AD">
              <w:rPr>
                <w:rFonts w:ascii="Times New Roman" w:hAnsi="Times New Roman" w:cs="Times New Roman"/>
                <w:sz w:val="24"/>
                <w:szCs w:val="24"/>
              </w:rPr>
              <w:t>Karma Sonam Rabgay</w:t>
            </w:r>
          </w:p>
        </w:tc>
        <w:tc>
          <w:tcPr>
            <w:tcW w:w="4428" w:type="dxa"/>
          </w:tcPr>
          <w:p w14:paraId="3235F58D" w14:textId="7D5891E4" w:rsidR="00680B3C" w:rsidRPr="002221AD" w:rsidRDefault="00680B3C" w:rsidP="009C1078">
            <w:pPr>
              <w:jc w:val="center"/>
              <w:rPr>
                <w:rFonts w:ascii="Times New Roman" w:hAnsi="Times New Roman" w:cs="Times New Roman"/>
                <w:sz w:val="24"/>
                <w:szCs w:val="24"/>
              </w:rPr>
            </w:pPr>
            <w:r w:rsidRPr="002221AD">
              <w:rPr>
                <w:rFonts w:ascii="Times New Roman" w:hAnsi="Times New Roman" w:cs="Times New Roman"/>
                <w:sz w:val="24"/>
                <w:szCs w:val="24"/>
              </w:rPr>
              <w:t>2233716032</w:t>
            </w:r>
          </w:p>
        </w:tc>
      </w:tr>
      <w:tr w:rsidR="00680B3C" w14:paraId="12EA6B1B" w14:textId="77777777" w:rsidTr="009C1078">
        <w:tc>
          <w:tcPr>
            <w:tcW w:w="4428" w:type="dxa"/>
          </w:tcPr>
          <w:p w14:paraId="0C6C8012" w14:textId="51785F61" w:rsidR="00680B3C" w:rsidRPr="002221AD" w:rsidRDefault="00680B3C" w:rsidP="009C1078">
            <w:pPr>
              <w:jc w:val="center"/>
              <w:rPr>
                <w:rFonts w:ascii="Times New Roman" w:hAnsi="Times New Roman" w:cs="Times New Roman"/>
                <w:sz w:val="24"/>
                <w:szCs w:val="24"/>
              </w:rPr>
            </w:pPr>
            <w:r w:rsidRPr="002221AD">
              <w:rPr>
                <w:rFonts w:ascii="Times New Roman" w:hAnsi="Times New Roman" w:cs="Times New Roman"/>
                <w:sz w:val="24"/>
                <w:szCs w:val="24"/>
              </w:rPr>
              <w:t xml:space="preserve">Md. Fazle Kabir </w:t>
            </w:r>
            <w:proofErr w:type="spellStart"/>
            <w:r w:rsidRPr="002221AD">
              <w:rPr>
                <w:rFonts w:ascii="Times New Roman" w:hAnsi="Times New Roman" w:cs="Times New Roman"/>
                <w:sz w:val="24"/>
                <w:szCs w:val="24"/>
              </w:rPr>
              <w:t>Tihum</w:t>
            </w:r>
            <w:proofErr w:type="spellEnd"/>
          </w:p>
        </w:tc>
        <w:tc>
          <w:tcPr>
            <w:tcW w:w="4428" w:type="dxa"/>
          </w:tcPr>
          <w:p w14:paraId="3979DB9A" w14:textId="777C2D7B" w:rsidR="00680B3C" w:rsidRPr="002221AD" w:rsidRDefault="000C146C" w:rsidP="009C1078">
            <w:pPr>
              <w:jc w:val="center"/>
              <w:rPr>
                <w:rFonts w:ascii="Times New Roman" w:hAnsi="Times New Roman" w:cs="Times New Roman"/>
                <w:sz w:val="24"/>
                <w:szCs w:val="24"/>
              </w:rPr>
            </w:pPr>
            <w:r w:rsidRPr="002221AD">
              <w:rPr>
                <w:rFonts w:ascii="Times New Roman" w:hAnsi="Times New Roman" w:cs="Times New Roman"/>
                <w:sz w:val="24"/>
                <w:szCs w:val="24"/>
              </w:rPr>
              <w:t>2131035642</w:t>
            </w:r>
          </w:p>
        </w:tc>
      </w:tr>
      <w:tr w:rsidR="00680B3C" w14:paraId="218FC3AD" w14:textId="77777777" w:rsidTr="009C1078">
        <w:tc>
          <w:tcPr>
            <w:tcW w:w="4428" w:type="dxa"/>
          </w:tcPr>
          <w:p w14:paraId="461B9B36" w14:textId="0CDDE7BB" w:rsidR="00680B3C" w:rsidRPr="002221AD" w:rsidRDefault="00680B3C" w:rsidP="009C1078">
            <w:pPr>
              <w:jc w:val="center"/>
              <w:rPr>
                <w:rFonts w:ascii="Times New Roman" w:hAnsi="Times New Roman" w:cs="Times New Roman"/>
                <w:sz w:val="24"/>
                <w:szCs w:val="24"/>
              </w:rPr>
            </w:pPr>
            <w:r w:rsidRPr="002221AD">
              <w:rPr>
                <w:rFonts w:ascii="Times New Roman" w:hAnsi="Times New Roman" w:cs="Times New Roman"/>
                <w:sz w:val="24"/>
                <w:szCs w:val="24"/>
              </w:rPr>
              <w:t xml:space="preserve">Irfan Ahamad </w:t>
            </w:r>
            <w:proofErr w:type="spellStart"/>
            <w:r w:rsidRPr="002221AD">
              <w:rPr>
                <w:rFonts w:ascii="Times New Roman" w:hAnsi="Times New Roman" w:cs="Times New Roman"/>
                <w:sz w:val="24"/>
                <w:szCs w:val="24"/>
              </w:rPr>
              <w:t>Sochho</w:t>
            </w:r>
            <w:proofErr w:type="spellEnd"/>
          </w:p>
        </w:tc>
        <w:tc>
          <w:tcPr>
            <w:tcW w:w="4428" w:type="dxa"/>
          </w:tcPr>
          <w:p w14:paraId="2C1E4D7F" w14:textId="4B5B1BF5" w:rsidR="00680B3C" w:rsidRPr="002221AD" w:rsidRDefault="000C146C" w:rsidP="009C1078">
            <w:pPr>
              <w:jc w:val="center"/>
              <w:rPr>
                <w:rFonts w:ascii="Times New Roman" w:hAnsi="Times New Roman" w:cs="Times New Roman"/>
                <w:sz w:val="24"/>
                <w:szCs w:val="24"/>
              </w:rPr>
            </w:pPr>
            <w:r w:rsidRPr="002221AD">
              <w:rPr>
                <w:rFonts w:ascii="Times New Roman" w:hAnsi="Times New Roman" w:cs="Times New Roman"/>
                <w:sz w:val="24"/>
                <w:szCs w:val="24"/>
              </w:rPr>
              <w:t>2012637642</w:t>
            </w:r>
          </w:p>
        </w:tc>
      </w:tr>
      <w:tr w:rsidR="00680B3C" w14:paraId="1368636D" w14:textId="77777777" w:rsidTr="009C1078">
        <w:tc>
          <w:tcPr>
            <w:tcW w:w="4428" w:type="dxa"/>
          </w:tcPr>
          <w:p w14:paraId="235282B7" w14:textId="14A775B8" w:rsidR="00680B3C" w:rsidRPr="002221AD" w:rsidRDefault="000C146C" w:rsidP="009C1078">
            <w:pPr>
              <w:jc w:val="center"/>
              <w:rPr>
                <w:rFonts w:ascii="Times New Roman" w:hAnsi="Times New Roman" w:cs="Times New Roman"/>
                <w:sz w:val="24"/>
                <w:szCs w:val="24"/>
              </w:rPr>
            </w:pPr>
            <w:r w:rsidRPr="002221AD">
              <w:rPr>
                <w:rFonts w:ascii="Times New Roman" w:hAnsi="Times New Roman" w:cs="Times New Roman"/>
                <w:sz w:val="24"/>
                <w:szCs w:val="24"/>
              </w:rPr>
              <w:t>Saad Bin Hasan</w:t>
            </w:r>
          </w:p>
        </w:tc>
        <w:tc>
          <w:tcPr>
            <w:tcW w:w="4428" w:type="dxa"/>
          </w:tcPr>
          <w:p w14:paraId="2F6D692B" w14:textId="4DF2DB86" w:rsidR="00680B3C" w:rsidRPr="002221AD" w:rsidRDefault="000C146C" w:rsidP="009C1078">
            <w:pPr>
              <w:jc w:val="center"/>
              <w:rPr>
                <w:rFonts w:ascii="Times New Roman" w:hAnsi="Times New Roman" w:cs="Times New Roman"/>
                <w:sz w:val="24"/>
                <w:szCs w:val="24"/>
              </w:rPr>
            </w:pPr>
            <w:r w:rsidRPr="002221AD">
              <w:rPr>
                <w:rFonts w:ascii="Times New Roman" w:hAnsi="Times New Roman" w:cs="Times New Roman"/>
                <w:sz w:val="24"/>
                <w:szCs w:val="24"/>
              </w:rPr>
              <w:t>2011670642</w:t>
            </w:r>
          </w:p>
        </w:tc>
      </w:tr>
    </w:tbl>
    <w:p w14:paraId="6F6FB10B" w14:textId="19B5D6A7" w:rsidR="00A422B8" w:rsidRPr="002221AD" w:rsidRDefault="00B444C8" w:rsidP="00721DBA">
      <w:pPr>
        <w:rPr>
          <w:rFonts w:ascii="Times New Roman" w:hAnsi="Times New Roman" w:cs="Times New Roman"/>
          <w:sz w:val="24"/>
          <w:szCs w:val="24"/>
        </w:rPr>
      </w:pPr>
      <w:r w:rsidRPr="002221AD">
        <w:rPr>
          <w:sz w:val="24"/>
          <w:szCs w:val="24"/>
        </w:rPr>
        <w:t>Team Members:</w:t>
      </w:r>
      <w:r w:rsidR="00A422B8" w:rsidRPr="002221AD">
        <w:rPr>
          <w:sz w:val="24"/>
          <w:szCs w:val="24"/>
        </w:rPr>
        <w:br w:type="page"/>
      </w:r>
    </w:p>
    <w:p w14:paraId="2AE7EBEF" w14:textId="77777777" w:rsidR="004E598E" w:rsidRDefault="00640ADA" w:rsidP="009B2EA6">
      <w:pPr>
        <w:pStyle w:val="Heading1"/>
        <w:numPr>
          <w:ilvl w:val="0"/>
          <w:numId w:val="19"/>
        </w:numPr>
        <w:rPr>
          <w:rFonts w:ascii="Times New Roman" w:hAnsi="Times New Roman" w:cs="Times New Roman"/>
        </w:rPr>
      </w:pPr>
      <w:r w:rsidRPr="009620F0">
        <w:rPr>
          <w:rFonts w:ascii="Times New Roman" w:hAnsi="Times New Roman" w:cs="Times New Roman"/>
        </w:rPr>
        <w:lastRenderedPageBreak/>
        <w:t>Introduction</w:t>
      </w:r>
    </w:p>
    <w:p w14:paraId="7020A57A" w14:textId="77777777" w:rsidR="008C1A10" w:rsidRPr="008C1A10" w:rsidRDefault="008C1A10" w:rsidP="008C1A10"/>
    <w:p w14:paraId="1E52E9E5" w14:textId="5071FDA2" w:rsidR="00A51242" w:rsidRPr="00E544EB" w:rsidRDefault="008C1A10">
      <w:pPr>
        <w:rPr>
          <w:rFonts w:ascii="Times New Roman" w:hAnsi="Times New Roman" w:cs="Times New Roman"/>
          <w:sz w:val="24"/>
        </w:rPr>
      </w:pPr>
      <w:r w:rsidRPr="008C1A10">
        <w:rPr>
          <w:rFonts w:ascii="Times New Roman" w:hAnsi="Times New Roman" w:cs="Times New Roman"/>
          <w:sz w:val="24"/>
        </w:rPr>
        <w:t>Navigating legal information can be quite challenging, as it is often complex and difficult for the average person to comprehend. Consequently, there is a rising demand for intelligent systems that can bridge the gap between legal documentation and public understanding. This project seeks to develop a legal chatbot capable of answering inquiries related to Bangladeshi law. Utilizing a Retrieval-Augmented Generation approach, we will merge information retrieval with advanced language models to improve the relevance of the responses given.</w:t>
      </w:r>
    </w:p>
    <w:p w14:paraId="6DE3C743" w14:textId="77777777" w:rsidR="00A51242" w:rsidRPr="009620F0" w:rsidRDefault="00A51242" w:rsidP="009B2EA6">
      <w:pPr>
        <w:pStyle w:val="Heading1"/>
        <w:numPr>
          <w:ilvl w:val="0"/>
          <w:numId w:val="19"/>
        </w:numPr>
        <w:rPr>
          <w:rFonts w:ascii="Times New Roman" w:hAnsi="Times New Roman" w:cs="Times New Roman"/>
        </w:rPr>
      </w:pPr>
      <w:r w:rsidRPr="009620F0">
        <w:rPr>
          <w:rFonts w:ascii="Times New Roman" w:hAnsi="Times New Roman" w:cs="Times New Roman"/>
        </w:rPr>
        <w:t>Objectives</w:t>
      </w:r>
    </w:p>
    <w:p w14:paraId="566043B5" w14:textId="77777777" w:rsidR="00A51242" w:rsidRPr="00B44205" w:rsidRDefault="00A51242" w:rsidP="000928DA">
      <w:pPr>
        <w:pStyle w:val="ListParagraph"/>
        <w:numPr>
          <w:ilvl w:val="0"/>
          <w:numId w:val="18"/>
        </w:numPr>
        <w:rPr>
          <w:rFonts w:ascii="Times New Roman" w:hAnsi="Times New Roman" w:cs="Times New Roman"/>
          <w:sz w:val="24"/>
        </w:rPr>
      </w:pPr>
      <w:r w:rsidRPr="00B44205">
        <w:rPr>
          <w:rFonts w:ascii="Times New Roman" w:hAnsi="Times New Roman" w:cs="Times New Roman"/>
          <w:sz w:val="24"/>
        </w:rPr>
        <w:t>To develop a chatbot that can understand and respond to ques</w:t>
      </w:r>
      <w:r w:rsidR="0049581A" w:rsidRPr="00B44205">
        <w:rPr>
          <w:rFonts w:ascii="Times New Roman" w:hAnsi="Times New Roman" w:cs="Times New Roman"/>
          <w:sz w:val="24"/>
        </w:rPr>
        <w:t>tions about the Bangladesh Law</w:t>
      </w:r>
      <w:r w:rsidR="000928DA" w:rsidRPr="00B44205">
        <w:rPr>
          <w:rFonts w:ascii="Times New Roman" w:hAnsi="Times New Roman" w:cs="Times New Roman"/>
          <w:sz w:val="24"/>
        </w:rPr>
        <w:t xml:space="preserve"> using RAG architecture.</w:t>
      </w:r>
    </w:p>
    <w:p w14:paraId="46126606" w14:textId="77777777" w:rsidR="002C66D6" w:rsidRPr="00B44205" w:rsidRDefault="00A51242" w:rsidP="001F5E9A">
      <w:pPr>
        <w:pStyle w:val="ListParagraph"/>
        <w:numPr>
          <w:ilvl w:val="0"/>
          <w:numId w:val="18"/>
        </w:numPr>
        <w:rPr>
          <w:rFonts w:ascii="Times New Roman" w:hAnsi="Times New Roman" w:cs="Times New Roman"/>
          <w:sz w:val="24"/>
        </w:rPr>
      </w:pPr>
      <w:r w:rsidRPr="00B44205">
        <w:rPr>
          <w:rFonts w:ascii="Times New Roman" w:hAnsi="Times New Roman" w:cs="Times New Roman"/>
          <w:sz w:val="24"/>
        </w:rPr>
        <w:t xml:space="preserve">To ensure </w:t>
      </w:r>
      <w:r w:rsidR="00F9198A" w:rsidRPr="00B44205">
        <w:rPr>
          <w:rFonts w:ascii="Times New Roman" w:hAnsi="Times New Roman" w:cs="Times New Roman"/>
          <w:sz w:val="24"/>
        </w:rPr>
        <w:t xml:space="preserve">that </w:t>
      </w:r>
      <w:r w:rsidRPr="00B44205">
        <w:rPr>
          <w:rFonts w:ascii="Times New Roman" w:hAnsi="Times New Roman" w:cs="Times New Roman"/>
          <w:sz w:val="24"/>
        </w:rPr>
        <w:t xml:space="preserve">the system is lightweight and </w:t>
      </w:r>
      <w:r w:rsidR="002C66D6" w:rsidRPr="00B44205">
        <w:rPr>
          <w:rFonts w:ascii="Times New Roman" w:hAnsi="Times New Roman" w:cs="Times New Roman"/>
          <w:sz w:val="24"/>
        </w:rPr>
        <w:t>easy to use.</w:t>
      </w:r>
    </w:p>
    <w:p w14:paraId="4AE0C3E7" w14:textId="77777777" w:rsidR="00A51242" w:rsidRPr="00B44205" w:rsidRDefault="00A51242" w:rsidP="001F5E9A">
      <w:pPr>
        <w:pStyle w:val="ListParagraph"/>
        <w:numPr>
          <w:ilvl w:val="0"/>
          <w:numId w:val="18"/>
        </w:numPr>
        <w:rPr>
          <w:rFonts w:ascii="Times New Roman" w:hAnsi="Times New Roman" w:cs="Times New Roman"/>
          <w:sz w:val="24"/>
        </w:rPr>
      </w:pPr>
      <w:r w:rsidRPr="00B44205">
        <w:rPr>
          <w:rFonts w:ascii="Times New Roman" w:hAnsi="Times New Roman" w:cs="Times New Roman"/>
          <w:sz w:val="24"/>
        </w:rPr>
        <w:t>To</w:t>
      </w:r>
      <w:r w:rsidR="002C66D6" w:rsidRPr="00B44205">
        <w:rPr>
          <w:rFonts w:ascii="Times New Roman" w:hAnsi="Times New Roman" w:cs="Times New Roman"/>
          <w:sz w:val="24"/>
        </w:rPr>
        <w:t xml:space="preserve"> provide a user-friendly interface for interaction</w:t>
      </w:r>
      <w:r w:rsidRPr="00B44205">
        <w:rPr>
          <w:rFonts w:ascii="Times New Roman" w:hAnsi="Times New Roman" w:cs="Times New Roman"/>
          <w:sz w:val="24"/>
        </w:rPr>
        <w:t>.</w:t>
      </w:r>
    </w:p>
    <w:p w14:paraId="2BC858F3" w14:textId="77777777" w:rsidR="005F2834" w:rsidRDefault="00A51242" w:rsidP="005F2834">
      <w:pPr>
        <w:pStyle w:val="Heading1"/>
        <w:numPr>
          <w:ilvl w:val="0"/>
          <w:numId w:val="19"/>
        </w:numPr>
        <w:rPr>
          <w:rFonts w:ascii="Times New Roman" w:hAnsi="Times New Roman" w:cs="Times New Roman"/>
        </w:rPr>
      </w:pPr>
      <w:r>
        <w:rPr>
          <w:rFonts w:ascii="Times New Roman" w:hAnsi="Times New Roman" w:cs="Times New Roman"/>
        </w:rPr>
        <w:t>Overview</w:t>
      </w:r>
    </w:p>
    <w:p w14:paraId="4009288F" w14:textId="61C79C24" w:rsidR="005C0387" w:rsidRDefault="005F2834" w:rsidP="005F2834">
      <w:pPr>
        <w:spacing w:before="100" w:beforeAutospacing="1" w:after="100" w:afterAutospacing="1" w:line="240" w:lineRule="auto"/>
        <w:rPr>
          <w:rFonts w:ascii="Times New Roman" w:eastAsia="Times New Roman" w:hAnsi="Times New Roman" w:cs="Times New Roman"/>
          <w:sz w:val="24"/>
          <w:szCs w:val="24"/>
        </w:rPr>
      </w:pPr>
      <w:r w:rsidRPr="005F2834">
        <w:rPr>
          <w:rFonts w:ascii="Times New Roman" w:eastAsia="Times New Roman" w:hAnsi="Times New Roman" w:cs="Times New Roman"/>
          <w:sz w:val="24"/>
          <w:szCs w:val="24"/>
        </w:rPr>
        <w:t xml:space="preserve">This project presents a legal chatbot built using a Retrieval-Augmented Generation (RAG) approach to answer queries based on the Bangladesh </w:t>
      </w:r>
      <w:r w:rsidR="00912C00">
        <w:rPr>
          <w:rFonts w:ascii="Times New Roman" w:eastAsia="Times New Roman" w:hAnsi="Times New Roman" w:cs="Times New Roman"/>
          <w:sz w:val="24"/>
          <w:szCs w:val="24"/>
        </w:rPr>
        <w:t>Law</w:t>
      </w:r>
      <w:r w:rsidRPr="005F2834">
        <w:rPr>
          <w:rFonts w:ascii="Times New Roman" w:eastAsia="Times New Roman" w:hAnsi="Times New Roman" w:cs="Times New Roman"/>
          <w:sz w:val="24"/>
          <w:szCs w:val="24"/>
        </w:rPr>
        <w:t>. It combines a retriever—using FAISS and sentence-transformers—to fetch relevant legal context, and a generator—powered by the Mi</w:t>
      </w:r>
      <w:r w:rsidR="00597634">
        <w:rPr>
          <w:rFonts w:ascii="Times New Roman" w:eastAsia="Times New Roman" w:hAnsi="Times New Roman" w:cs="Times New Roman"/>
          <w:sz w:val="24"/>
          <w:szCs w:val="24"/>
        </w:rPr>
        <w:t>stral 7B model—to produce relevant responses.</w:t>
      </w:r>
      <w:r w:rsidR="002832B5">
        <w:rPr>
          <w:rFonts w:ascii="Times New Roman" w:eastAsia="Times New Roman" w:hAnsi="Times New Roman" w:cs="Times New Roman"/>
          <w:sz w:val="24"/>
          <w:szCs w:val="24"/>
        </w:rPr>
        <w:t xml:space="preserve"> </w:t>
      </w:r>
    </w:p>
    <w:p w14:paraId="29009BEE" w14:textId="6F29DEE5" w:rsidR="003A77BB" w:rsidRDefault="003A77BB" w:rsidP="005F283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These following components were used:</w:t>
      </w:r>
    </w:p>
    <w:p w14:paraId="57ABE8A3" w14:textId="180637B3" w:rsidR="009D7A2E" w:rsidRDefault="009D7A2E" w:rsidP="009D7A2E">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D7A2E">
        <w:rPr>
          <w:rFonts w:ascii="Times New Roman" w:eastAsia="Times New Roman" w:hAnsi="Times New Roman" w:cs="Times New Roman"/>
          <w:sz w:val="24"/>
          <w:szCs w:val="24"/>
        </w:rPr>
        <w:t xml:space="preserve">Document Loader: </w:t>
      </w:r>
      <w:r w:rsidR="00501F80">
        <w:rPr>
          <w:rFonts w:ascii="Times New Roman" w:eastAsia="Times New Roman" w:hAnsi="Times New Roman" w:cs="Times New Roman"/>
          <w:sz w:val="24"/>
          <w:szCs w:val="24"/>
        </w:rPr>
        <w:t xml:space="preserve">Using </w:t>
      </w:r>
      <w:proofErr w:type="spellStart"/>
      <w:r w:rsidR="0087414F" w:rsidRPr="00127D03">
        <w:rPr>
          <w:rFonts w:ascii="Times New Roman" w:eastAsia="Times New Roman" w:hAnsi="Times New Roman" w:cs="Times New Roman"/>
          <w:bCs/>
          <w:sz w:val="24"/>
          <w:szCs w:val="24"/>
        </w:rPr>
        <w:t>PyMuPDFLoader</w:t>
      </w:r>
      <w:proofErr w:type="spellEnd"/>
      <w:r w:rsidR="0087414F" w:rsidRPr="00AE2FFE">
        <w:rPr>
          <w:rFonts w:ascii="Times New Roman" w:eastAsia="Times New Roman" w:hAnsi="Times New Roman" w:cs="Times New Roman"/>
          <w:sz w:val="24"/>
          <w:szCs w:val="24"/>
        </w:rPr>
        <w:t xml:space="preserve"> </w:t>
      </w:r>
      <w:r w:rsidR="0087414F">
        <w:rPr>
          <w:rFonts w:ascii="Times New Roman" w:eastAsia="Times New Roman" w:hAnsi="Times New Roman" w:cs="Times New Roman"/>
          <w:sz w:val="24"/>
          <w:szCs w:val="24"/>
        </w:rPr>
        <w:t>to</w:t>
      </w:r>
      <w:r w:rsidRPr="009D7A2E">
        <w:rPr>
          <w:rFonts w:ascii="Times New Roman" w:eastAsia="Times New Roman" w:hAnsi="Times New Roman" w:cs="Times New Roman"/>
          <w:sz w:val="24"/>
          <w:szCs w:val="24"/>
        </w:rPr>
        <w:t xml:space="preserve"> load a document</w:t>
      </w:r>
      <w:r w:rsidR="0020411E">
        <w:rPr>
          <w:rFonts w:ascii="Times New Roman" w:eastAsia="Times New Roman" w:hAnsi="Times New Roman" w:cs="Times New Roman"/>
          <w:sz w:val="24"/>
          <w:szCs w:val="24"/>
        </w:rPr>
        <w:t>.</w:t>
      </w:r>
    </w:p>
    <w:p w14:paraId="71A5125D" w14:textId="4CE8B0D7" w:rsidR="009D7A2E" w:rsidRPr="009D7A2E" w:rsidRDefault="009D7A2E" w:rsidP="009D7A2E">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D7A2E">
        <w:rPr>
          <w:rFonts w:ascii="Times New Roman" w:eastAsia="Times New Roman" w:hAnsi="Times New Roman" w:cs="Times New Roman"/>
          <w:sz w:val="24"/>
          <w:szCs w:val="24"/>
        </w:rPr>
        <w:t xml:space="preserve">Text Splitter: </w:t>
      </w:r>
      <w:proofErr w:type="spellStart"/>
      <w:r w:rsidR="004B2EFE">
        <w:rPr>
          <w:rFonts w:ascii="Times New Roman" w:eastAsia="Times New Roman" w:hAnsi="Times New Roman" w:cs="Times New Roman"/>
          <w:sz w:val="24"/>
          <w:szCs w:val="24"/>
        </w:rPr>
        <w:t>RecursiveCharacterTextSplitter</w:t>
      </w:r>
      <w:proofErr w:type="spellEnd"/>
      <w:r w:rsidR="004B2EFE">
        <w:rPr>
          <w:rFonts w:ascii="Times New Roman" w:eastAsia="Times New Roman" w:hAnsi="Times New Roman" w:cs="Times New Roman"/>
          <w:sz w:val="24"/>
          <w:szCs w:val="24"/>
        </w:rPr>
        <w:t xml:space="preserve"> to s</w:t>
      </w:r>
      <w:r w:rsidRPr="009D7A2E">
        <w:rPr>
          <w:rFonts w:ascii="Times New Roman" w:eastAsia="Times New Roman" w:hAnsi="Times New Roman" w:cs="Times New Roman"/>
          <w:sz w:val="24"/>
          <w:szCs w:val="24"/>
        </w:rPr>
        <w:t>plit the document into smaller text chunks</w:t>
      </w:r>
      <w:r w:rsidR="004B2EFE">
        <w:rPr>
          <w:rFonts w:ascii="Times New Roman" w:eastAsia="Times New Roman" w:hAnsi="Times New Roman" w:cs="Times New Roman"/>
          <w:sz w:val="24"/>
          <w:szCs w:val="24"/>
        </w:rPr>
        <w:t>.</w:t>
      </w:r>
    </w:p>
    <w:p w14:paraId="29B075D4" w14:textId="79E3905F" w:rsidR="009D7A2E" w:rsidRDefault="009D7A2E" w:rsidP="009D7A2E">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D7A2E">
        <w:rPr>
          <w:rFonts w:ascii="Times New Roman" w:eastAsia="Times New Roman" w:hAnsi="Times New Roman" w:cs="Times New Roman"/>
          <w:sz w:val="24"/>
          <w:szCs w:val="24"/>
        </w:rPr>
        <w:t xml:space="preserve">Embedding Model: </w:t>
      </w:r>
      <w:r w:rsidR="00DD185B">
        <w:rPr>
          <w:rFonts w:ascii="Times New Roman" w:eastAsia="Times New Roman" w:hAnsi="Times New Roman" w:cs="Times New Roman"/>
          <w:sz w:val="24"/>
          <w:szCs w:val="24"/>
        </w:rPr>
        <w:t>All-MiniLM-L6-</w:t>
      </w:r>
      <w:r w:rsidR="00570752">
        <w:rPr>
          <w:rFonts w:ascii="Times New Roman" w:eastAsia="Times New Roman" w:hAnsi="Times New Roman" w:cs="Times New Roman"/>
          <w:sz w:val="24"/>
          <w:szCs w:val="24"/>
        </w:rPr>
        <w:t>v</w:t>
      </w:r>
      <w:r w:rsidR="00DD185B">
        <w:rPr>
          <w:rFonts w:ascii="Times New Roman" w:eastAsia="Times New Roman" w:hAnsi="Times New Roman" w:cs="Times New Roman"/>
          <w:sz w:val="24"/>
          <w:szCs w:val="24"/>
        </w:rPr>
        <w:t xml:space="preserve">2 for </w:t>
      </w:r>
      <w:r w:rsidRPr="009D7A2E">
        <w:rPr>
          <w:rFonts w:ascii="Times New Roman" w:eastAsia="Times New Roman" w:hAnsi="Times New Roman" w:cs="Times New Roman"/>
          <w:sz w:val="24"/>
          <w:szCs w:val="24"/>
        </w:rPr>
        <w:t>embeddings of the text chunks</w:t>
      </w:r>
      <w:r w:rsidR="000346E3">
        <w:rPr>
          <w:rFonts w:ascii="Times New Roman" w:eastAsia="Times New Roman" w:hAnsi="Times New Roman" w:cs="Times New Roman"/>
          <w:sz w:val="24"/>
          <w:szCs w:val="24"/>
        </w:rPr>
        <w:t>.</w:t>
      </w:r>
    </w:p>
    <w:p w14:paraId="0CF18927" w14:textId="1FF658CD" w:rsidR="009D7A2E" w:rsidRPr="009D7A2E" w:rsidRDefault="009D7A2E" w:rsidP="009D7A2E">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D7A2E">
        <w:rPr>
          <w:rFonts w:ascii="Times New Roman" w:eastAsia="Times New Roman" w:hAnsi="Times New Roman" w:cs="Times New Roman"/>
          <w:sz w:val="24"/>
          <w:szCs w:val="24"/>
        </w:rPr>
        <w:t>Vector Database: Required to store the embeddings</w:t>
      </w:r>
      <w:r w:rsidR="001F37CD">
        <w:rPr>
          <w:rFonts w:ascii="Times New Roman" w:eastAsia="Times New Roman" w:hAnsi="Times New Roman" w:cs="Times New Roman"/>
          <w:sz w:val="24"/>
          <w:szCs w:val="24"/>
        </w:rPr>
        <w:t xml:space="preserve"> using FAISS</w:t>
      </w:r>
      <w:r w:rsidR="000346E3">
        <w:rPr>
          <w:rFonts w:ascii="Times New Roman" w:eastAsia="Times New Roman" w:hAnsi="Times New Roman" w:cs="Times New Roman"/>
          <w:sz w:val="24"/>
          <w:szCs w:val="24"/>
        </w:rPr>
        <w:t>.</w:t>
      </w:r>
    </w:p>
    <w:p w14:paraId="764D4233" w14:textId="683448F7" w:rsidR="009D7A2E" w:rsidRDefault="009D7A2E" w:rsidP="009D7A2E">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D7A2E">
        <w:rPr>
          <w:rFonts w:ascii="Times New Roman" w:eastAsia="Times New Roman" w:hAnsi="Times New Roman" w:cs="Times New Roman"/>
          <w:sz w:val="24"/>
          <w:szCs w:val="24"/>
        </w:rPr>
        <w:t>Query: Question provided by the user</w:t>
      </w:r>
      <w:r w:rsidR="000346E3">
        <w:rPr>
          <w:rFonts w:ascii="Times New Roman" w:eastAsia="Times New Roman" w:hAnsi="Times New Roman" w:cs="Times New Roman"/>
          <w:sz w:val="24"/>
          <w:szCs w:val="24"/>
        </w:rPr>
        <w:t>.</w:t>
      </w:r>
    </w:p>
    <w:p w14:paraId="60413A85" w14:textId="0661F6C8" w:rsidR="009D7A2E" w:rsidRDefault="009D7A2E" w:rsidP="009D7A2E">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D7A2E">
        <w:rPr>
          <w:rFonts w:ascii="Times New Roman" w:eastAsia="Times New Roman" w:hAnsi="Times New Roman" w:cs="Times New Roman"/>
          <w:sz w:val="24"/>
          <w:szCs w:val="24"/>
        </w:rPr>
        <w:t>Retrieval: Retrieves the “k” most similar text chunks based on the user query</w:t>
      </w:r>
      <w:r w:rsidR="000346E3">
        <w:rPr>
          <w:rFonts w:ascii="Times New Roman" w:eastAsia="Times New Roman" w:hAnsi="Times New Roman" w:cs="Times New Roman"/>
          <w:sz w:val="24"/>
          <w:szCs w:val="24"/>
        </w:rPr>
        <w:t>.</w:t>
      </w:r>
    </w:p>
    <w:p w14:paraId="0B4F410D" w14:textId="38E00D10" w:rsidR="009D7A2E" w:rsidRPr="009D7A2E" w:rsidRDefault="009D7A2E" w:rsidP="009D7A2E">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D7A2E">
        <w:rPr>
          <w:rFonts w:ascii="Times New Roman" w:eastAsia="Times New Roman" w:hAnsi="Times New Roman" w:cs="Times New Roman"/>
          <w:sz w:val="24"/>
          <w:szCs w:val="24"/>
        </w:rPr>
        <w:t>LLM: Generates final response based on the retrieved text chunks</w:t>
      </w:r>
      <w:r w:rsidR="000346E3">
        <w:rPr>
          <w:rFonts w:ascii="Times New Roman" w:eastAsia="Times New Roman" w:hAnsi="Times New Roman" w:cs="Times New Roman"/>
          <w:sz w:val="24"/>
          <w:szCs w:val="24"/>
        </w:rPr>
        <w:t>.</w:t>
      </w:r>
    </w:p>
    <w:p w14:paraId="5946747E" w14:textId="77777777" w:rsidR="009D7A2E" w:rsidRDefault="009D7A2E" w:rsidP="005F2834">
      <w:pPr>
        <w:spacing w:before="100" w:beforeAutospacing="1" w:after="100" w:afterAutospacing="1" w:line="240" w:lineRule="auto"/>
        <w:rPr>
          <w:rFonts w:ascii="Times New Roman" w:eastAsia="Times New Roman" w:hAnsi="Times New Roman" w:cs="Times New Roman"/>
          <w:sz w:val="24"/>
          <w:szCs w:val="24"/>
        </w:rPr>
      </w:pPr>
    </w:p>
    <w:p w14:paraId="3A65DE53" w14:textId="0C5BF957" w:rsidR="00643785" w:rsidRDefault="005C0387" w:rsidP="005C038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r w:rsidR="00643785" w:rsidRPr="00643785">
        <w:rPr>
          <w:rFonts w:ascii="Times New Roman" w:eastAsia="Times New Roman" w:hAnsi="Times New Roman" w:cs="Times New Roman"/>
          <w:sz w:val="24"/>
          <w:szCs w:val="24"/>
        </w:rPr>
        <w:lastRenderedPageBreak/>
        <w:t xml:space="preserve">The following diagram illustrates how the RAG (Retrieval-Augmented </w:t>
      </w:r>
      <w:r w:rsidR="00BB7E9D">
        <w:rPr>
          <w:rFonts w:ascii="Times New Roman" w:eastAsia="Times New Roman" w:hAnsi="Times New Roman" w:cs="Times New Roman"/>
          <w:sz w:val="24"/>
          <w:szCs w:val="24"/>
        </w:rPr>
        <w:t>Generation) system works</w:t>
      </w:r>
      <w:r w:rsidR="00643785" w:rsidRPr="00643785">
        <w:rPr>
          <w:rFonts w:ascii="Times New Roman" w:eastAsia="Times New Roman" w:hAnsi="Times New Roman" w:cs="Times New Roman"/>
          <w:sz w:val="24"/>
          <w:szCs w:val="24"/>
        </w:rPr>
        <w:t>:</w:t>
      </w:r>
    </w:p>
    <w:p w14:paraId="710EF0F6" w14:textId="77777777" w:rsidR="009A23BB" w:rsidRPr="00643785" w:rsidRDefault="009A23BB" w:rsidP="008769B5">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CA1F0F6" wp14:editId="1BA60B2D">
            <wp:extent cx="5486400" cy="25184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AG.png"/>
                    <pic:cNvPicPr/>
                  </pic:nvPicPr>
                  <pic:blipFill>
                    <a:blip r:embed="rId9">
                      <a:extLst>
                        <a:ext uri="{28A0092B-C50C-407E-A947-70E740481C1C}">
                          <a14:useLocalDpi xmlns:a14="http://schemas.microsoft.com/office/drawing/2010/main" val="0"/>
                        </a:ext>
                      </a:extLst>
                    </a:blip>
                    <a:stretch>
                      <a:fillRect/>
                    </a:stretch>
                  </pic:blipFill>
                  <pic:spPr>
                    <a:xfrm>
                      <a:off x="0" y="0"/>
                      <a:ext cx="5486400" cy="2518410"/>
                    </a:xfrm>
                    <a:prstGeom prst="rect">
                      <a:avLst/>
                    </a:prstGeom>
                  </pic:spPr>
                </pic:pic>
              </a:graphicData>
            </a:graphic>
          </wp:inline>
        </w:drawing>
      </w:r>
    </w:p>
    <w:p w14:paraId="5AC39CC6" w14:textId="77777777" w:rsidR="00605560" w:rsidRDefault="00924122" w:rsidP="00605560">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 RAG-based C</w:t>
      </w:r>
      <w:r w:rsidR="009A23BB">
        <w:rPr>
          <w:rFonts w:ascii="Times New Roman" w:eastAsia="Times New Roman" w:hAnsi="Times New Roman" w:cs="Times New Roman"/>
          <w:sz w:val="24"/>
          <w:szCs w:val="24"/>
        </w:rPr>
        <w:t>hatbot</w:t>
      </w:r>
    </w:p>
    <w:p w14:paraId="1D624434" w14:textId="77777777" w:rsidR="00605560" w:rsidRDefault="00605560" w:rsidP="00605560">
      <w:pPr>
        <w:pStyle w:val="Heading1"/>
        <w:numPr>
          <w:ilvl w:val="0"/>
          <w:numId w:val="19"/>
        </w:numPr>
        <w:rPr>
          <w:rFonts w:ascii="Times New Roman" w:hAnsi="Times New Roman" w:cs="Times New Roman"/>
        </w:rPr>
      </w:pPr>
      <w:r>
        <w:rPr>
          <w:rFonts w:ascii="Times New Roman" w:hAnsi="Times New Roman" w:cs="Times New Roman"/>
        </w:rPr>
        <w:t>Methodology</w:t>
      </w:r>
    </w:p>
    <w:p w14:paraId="5DDF446C" w14:textId="77777777" w:rsidR="00605560" w:rsidRDefault="00605560" w:rsidP="00605560">
      <w:pPr>
        <w:spacing w:before="100" w:beforeAutospacing="1" w:after="100" w:afterAutospacing="1" w:line="240" w:lineRule="auto"/>
        <w:rPr>
          <w:rFonts w:ascii="Times New Roman" w:eastAsia="Times New Roman" w:hAnsi="Times New Roman" w:cs="Times New Roman"/>
          <w:sz w:val="24"/>
          <w:szCs w:val="24"/>
        </w:rPr>
      </w:pPr>
      <w:r w:rsidRPr="00AE2FFE">
        <w:rPr>
          <w:rFonts w:ascii="Times New Roman" w:eastAsia="Times New Roman" w:hAnsi="Times New Roman" w:cs="Times New Roman"/>
          <w:sz w:val="24"/>
          <w:szCs w:val="24"/>
        </w:rPr>
        <w:t xml:space="preserve">Initially, the </w:t>
      </w:r>
      <w:r>
        <w:rPr>
          <w:rFonts w:ascii="Times New Roman" w:eastAsia="Times New Roman" w:hAnsi="Times New Roman" w:cs="Times New Roman"/>
          <w:sz w:val="24"/>
          <w:szCs w:val="24"/>
        </w:rPr>
        <w:t>chatbot</w:t>
      </w:r>
      <w:r w:rsidRPr="00AE2FFE">
        <w:rPr>
          <w:rFonts w:ascii="Times New Roman" w:eastAsia="Times New Roman" w:hAnsi="Times New Roman" w:cs="Times New Roman"/>
          <w:sz w:val="24"/>
          <w:szCs w:val="24"/>
        </w:rPr>
        <w:t xml:space="preserve"> was attempted to run locally</w:t>
      </w:r>
      <w:r>
        <w:rPr>
          <w:rFonts w:ascii="Times New Roman" w:eastAsia="Times New Roman" w:hAnsi="Times New Roman" w:cs="Times New Roman"/>
          <w:sz w:val="24"/>
          <w:szCs w:val="24"/>
        </w:rPr>
        <w:t xml:space="preserve"> in the VS Code platform</w:t>
      </w:r>
      <w:r w:rsidRPr="00AE2FFE">
        <w:rPr>
          <w:rFonts w:ascii="Times New Roman" w:eastAsia="Times New Roman" w:hAnsi="Times New Roman" w:cs="Times New Roman"/>
          <w:sz w:val="24"/>
          <w:szCs w:val="24"/>
        </w:rPr>
        <w:t xml:space="preserve">, but due to hardware limitations while loading the large language model (Mistral 7B), the development was moved to Google </w:t>
      </w:r>
      <w:proofErr w:type="spellStart"/>
      <w:r w:rsidRPr="00AE2FFE">
        <w:rPr>
          <w:rFonts w:ascii="Times New Roman" w:eastAsia="Times New Roman" w:hAnsi="Times New Roman" w:cs="Times New Roman"/>
          <w:sz w:val="24"/>
          <w:szCs w:val="24"/>
        </w:rPr>
        <w:t>Colab</w:t>
      </w:r>
      <w:proofErr w:type="spellEnd"/>
      <w:r w:rsidRPr="00AE2FFE">
        <w:rPr>
          <w:rFonts w:ascii="Times New Roman" w:eastAsia="Times New Roman" w:hAnsi="Times New Roman" w:cs="Times New Roman"/>
          <w:sz w:val="24"/>
          <w:szCs w:val="24"/>
        </w:rPr>
        <w:t xml:space="preserve">, which offered better GPU support. </w:t>
      </w:r>
    </w:p>
    <w:p w14:paraId="5950D2A7" w14:textId="77777777" w:rsidR="00605560" w:rsidRPr="00AE2FFE" w:rsidRDefault="00605560" w:rsidP="00605560">
      <w:pPr>
        <w:spacing w:before="100" w:beforeAutospacing="1" w:after="100" w:afterAutospacing="1" w:line="240" w:lineRule="auto"/>
        <w:rPr>
          <w:rFonts w:ascii="Times New Roman" w:eastAsia="Times New Roman" w:hAnsi="Times New Roman" w:cs="Times New Roman"/>
          <w:sz w:val="24"/>
          <w:szCs w:val="24"/>
        </w:rPr>
      </w:pPr>
      <w:r w:rsidRPr="00AE2FFE">
        <w:rPr>
          <w:rFonts w:ascii="Times New Roman" w:eastAsia="Times New Roman" w:hAnsi="Times New Roman" w:cs="Times New Roman"/>
          <w:sz w:val="24"/>
          <w:szCs w:val="24"/>
        </w:rPr>
        <w:t>The following Python libraries and fra</w:t>
      </w:r>
      <w:r>
        <w:rPr>
          <w:rFonts w:ascii="Times New Roman" w:eastAsia="Times New Roman" w:hAnsi="Times New Roman" w:cs="Times New Roman"/>
          <w:sz w:val="24"/>
          <w:szCs w:val="24"/>
        </w:rPr>
        <w:t>meworks were used:</w:t>
      </w:r>
    </w:p>
    <w:p w14:paraId="0CAE2E55" w14:textId="77777777" w:rsidR="00605560" w:rsidRPr="00127D03" w:rsidRDefault="00605560" w:rsidP="00605560">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127D03">
        <w:rPr>
          <w:rFonts w:ascii="Times New Roman" w:eastAsia="Times New Roman" w:hAnsi="Times New Roman" w:cs="Times New Roman"/>
          <w:bCs/>
          <w:sz w:val="24"/>
          <w:szCs w:val="24"/>
        </w:rPr>
        <w:t>LangChain</w:t>
      </w:r>
      <w:proofErr w:type="spellEnd"/>
      <w:r w:rsidRPr="00AE2FFE">
        <w:rPr>
          <w:rFonts w:ascii="Times New Roman" w:eastAsia="Times New Roman" w:hAnsi="Times New Roman" w:cs="Times New Roman"/>
          <w:sz w:val="24"/>
          <w:szCs w:val="24"/>
        </w:rPr>
        <w:t xml:space="preserve"> – for document chunking, embedding, and managing the RAG pipeline.</w:t>
      </w:r>
    </w:p>
    <w:p w14:paraId="1134284E" w14:textId="77777777" w:rsidR="00605560" w:rsidRPr="00127D03" w:rsidRDefault="00605560" w:rsidP="00605560">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127D03">
        <w:rPr>
          <w:rFonts w:ascii="Times New Roman" w:eastAsia="Times New Roman" w:hAnsi="Times New Roman" w:cs="Times New Roman"/>
          <w:bCs/>
          <w:sz w:val="24"/>
          <w:szCs w:val="24"/>
        </w:rPr>
        <w:t>PyMuPDFLoader</w:t>
      </w:r>
      <w:proofErr w:type="spellEnd"/>
      <w:r w:rsidRPr="00AE2FFE">
        <w:rPr>
          <w:rFonts w:ascii="Times New Roman" w:eastAsia="Times New Roman" w:hAnsi="Times New Roman" w:cs="Times New Roman"/>
          <w:sz w:val="24"/>
          <w:szCs w:val="24"/>
        </w:rPr>
        <w:t xml:space="preserve"> – to parse legal documents in PDF format.</w:t>
      </w:r>
    </w:p>
    <w:p w14:paraId="18FAFF5F" w14:textId="77777777" w:rsidR="00605560" w:rsidRPr="00AE2FFE" w:rsidRDefault="00605560" w:rsidP="0060556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27D03">
        <w:rPr>
          <w:rFonts w:ascii="Times New Roman" w:eastAsia="Times New Roman" w:hAnsi="Times New Roman" w:cs="Times New Roman"/>
          <w:bCs/>
          <w:sz w:val="24"/>
          <w:szCs w:val="24"/>
        </w:rPr>
        <w:t>FAISS</w:t>
      </w:r>
      <w:r w:rsidRPr="00127D03">
        <w:rPr>
          <w:rFonts w:ascii="Times New Roman" w:eastAsia="Times New Roman" w:hAnsi="Times New Roman" w:cs="Times New Roman"/>
          <w:sz w:val="24"/>
          <w:szCs w:val="24"/>
        </w:rPr>
        <w:t xml:space="preserve"> – </w:t>
      </w:r>
      <w:r w:rsidRPr="00AE2FFE">
        <w:rPr>
          <w:rFonts w:ascii="Times New Roman" w:eastAsia="Times New Roman" w:hAnsi="Times New Roman" w:cs="Times New Roman"/>
          <w:sz w:val="24"/>
          <w:szCs w:val="24"/>
        </w:rPr>
        <w:t xml:space="preserve">for </w:t>
      </w:r>
      <w:r w:rsidRPr="00127D03">
        <w:rPr>
          <w:rFonts w:ascii="Times New Roman" w:eastAsia="Times New Roman" w:hAnsi="Times New Roman" w:cs="Times New Roman"/>
          <w:sz w:val="24"/>
          <w:szCs w:val="24"/>
        </w:rPr>
        <w:t>vector storage</w:t>
      </w:r>
    </w:p>
    <w:p w14:paraId="70239A7A" w14:textId="77777777" w:rsidR="00605560" w:rsidRPr="00AE2FFE" w:rsidRDefault="00605560" w:rsidP="0060556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27D03">
        <w:rPr>
          <w:rFonts w:ascii="Times New Roman" w:eastAsia="Times New Roman" w:hAnsi="Times New Roman" w:cs="Times New Roman"/>
          <w:bCs/>
          <w:sz w:val="24"/>
          <w:szCs w:val="24"/>
        </w:rPr>
        <w:t>Transformers</w:t>
      </w:r>
      <w:r w:rsidRPr="00AE2FFE">
        <w:rPr>
          <w:rFonts w:ascii="Times New Roman" w:eastAsia="Times New Roman" w:hAnsi="Times New Roman" w:cs="Times New Roman"/>
          <w:sz w:val="24"/>
          <w:szCs w:val="24"/>
        </w:rPr>
        <w:t xml:space="preserve"> – for loading and interacting with the Mistral 7B model.</w:t>
      </w:r>
    </w:p>
    <w:p w14:paraId="20EA38A7" w14:textId="77777777" w:rsidR="00605560" w:rsidRPr="00AE2FFE" w:rsidRDefault="00605560" w:rsidP="0060556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27D03">
        <w:rPr>
          <w:rFonts w:ascii="Times New Roman" w:eastAsia="Times New Roman" w:hAnsi="Times New Roman" w:cs="Times New Roman"/>
          <w:bCs/>
          <w:sz w:val="24"/>
          <w:szCs w:val="24"/>
        </w:rPr>
        <w:t>Accelerate</w:t>
      </w:r>
      <w:r w:rsidRPr="00AE2FFE">
        <w:rPr>
          <w:rFonts w:ascii="Times New Roman" w:eastAsia="Times New Roman" w:hAnsi="Times New Roman" w:cs="Times New Roman"/>
          <w:sz w:val="24"/>
          <w:szCs w:val="24"/>
        </w:rPr>
        <w:t xml:space="preserve"> – for optimized inference with hardware acceleration.</w:t>
      </w:r>
    </w:p>
    <w:p w14:paraId="548C1BBC" w14:textId="77777777" w:rsidR="00605560" w:rsidRPr="00AE2FFE" w:rsidRDefault="00605560" w:rsidP="0060556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27D03">
        <w:rPr>
          <w:rFonts w:ascii="Times New Roman" w:eastAsia="Times New Roman" w:hAnsi="Times New Roman" w:cs="Times New Roman"/>
          <w:bCs/>
          <w:sz w:val="24"/>
          <w:szCs w:val="24"/>
        </w:rPr>
        <w:t>Sentence-Transformers</w:t>
      </w:r>
      <w:r w:rsidRPr="00AE2FFE">
        <w:rPr>
          <w:rFonts w:ascii="Times New Roman" w:eastAsia="Times New Roman" w:hAnsi="Times New Roman" w:cs="Times New Roman"/>
          <w:sz w:val="24"/>
          <w:szCs w:val="24"/>
        </w:rPr>
        <w:t xml:space="preserve"> – for generating </w:t>
      </w:r>
      <w:r>
        <w:rPr>
          <w:rFonts w:ascii="Times New Roman" w:eastAsia="Times New Roman" w:hAnsi="Times New Roman" w:cs="Times New Roman"/>
          <w:sz w:val="24"/>
          <w:szCs w:val="24"/>
        </w:rPr>
        <w:t xml:space="preserve">a </w:t>
      </w:r>
      <w:r w:rsidRPr="00AE2FFE">
        <w:rPr>
          <w:rFonts w:ascii="Times New Roman" w:eastAsia="Times New Roman" w:hAnsi="Times New Roman" w:cs="Times New Roman"/>
          <w:sz w:val="24"/>
          <w:szCs w:val="24"/>
        </w:rPr>
        <w:t>semantic embedding of legal text.</w:t>
      </w:r>
    </w:p>
    <w:p w14:paraId="1E10D690" w14:textId="77777777" w:rsidR="00605560" w:rsidRDefault="00605560" w:rsidP="0060556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27D03">
        <w:rPr>
          <w:rFonts w:ascii="Times New Roman" w:eastAsia="Times New Roman" w:hAnsi="Times New Roman" w:cs="Times New Roman"/>
          <w:bCs/>
          <w:sz w:val="24"/>
          <w:szCs w:val="24"/>
        </w:rPr>
        <w:t>Gradio</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for Frontend.</w:t>
      </w:r>
    </w:p>
    <w:p w14:paraId="10DDEEDF" w14:textId="40EEC4E5" w:rsidR="001C2701" w:rsidRDefault="001C2701" w:rsidP="00605560">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Bitsandbytes</w:t>
      </w:r>
      <w:proofErr w:type="spellEnd"/>
      <w:r>
        <w:rPr>
          <w:rFonts w:ascii="Times New Roman" w:eastAsia="Times New Roman" w:hAnsi="Times New Roman" w:cs="Times New Roman"/>
          <w:sz w:val="24"/>
          <w:szCs w:val="24"/>
        </w:rPr>
        <w:t xml:space="preserve"> - </w:t>
      </w:r>
      <w:r w:rsidRPr="001C2701">
        <w:rPr>
          <w:rFonts w:ascii="Times New Roman" w:eastAsia="Times New Roman" w:hAnsi="Times New Roman" w:cs="Times New Roman"/>
          <w:sz w:val="24"/>
          <w:szCs w:val="24"/>
        </w:rPr>
        <w:t>is used specifically for quantizing the model to 4-bit precision, reducing memory usage and enabling efficient loading and inference</w:t>
      </w:r>
    </w:p>
    <w:p w14:paraId="5CED9EE8" w14:textId="659C04BD" w:rsidR="00605560" w:rsidRDefault="00605560" w:rsidP="00605560">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Torch – </w:t>
      </w:r>
      <w:r w:rsidR="001C2701" w:rsidRPr="001C2701">
        <w:rPr>
          <w:rFonts w:ascii="Times New Roman" w:eastAsia="Times New Roman" w:hAnsi="Times New Roman" w:cs="Times New Roman"/>
          <w:sz w:val="24"/>
          <w:szCs w:val="24"/>
        </w:rPr>
        <w:t>provides the core functionalities for working with tensors, models, and GPU acceleration.</w:t>
      </w:r>
    </w:p>
    <w:p w14:paraId="07040EEF" w14:textId="77777777" w:rsidR="00605560" w:rsidRPr="001367B5" w:rsidRDefault="00605560" w:rsidP="00605560">
      <w:pPr>
        <w:spacing w:before="100" w:beforeAutospacing="1" w:after="100" w:afterAutospacing="1" w:line="240" w:lineRule="auto"/>
        <w:rPr>
          <w:rFonts w:ascii="Times New Roman" w:eastAsia="Times New Roman" w:hAnsi="Times New Roman" w:cs="Times New Roman"/>
          <w:sz w:val="24"/>
          <w:szCs w:val="24"/>
        </w:rPr>
      </w:pPr>
      <w:r w:rsidRPr="00127D03">
        <w:rPr>
          <w:rFonts w:ascii="Times New Roman" w:eastAsia="Times New Roman" w:hAnsi="Times New Roman" w:cs="Times New Roman"/>
          <w:bCs/>
          <w:sz w:val="24"/>
          <w:szCs w:val="24"/>
        </w:rPr>
        <w:t xml:space="preserve">Moreover, Google </w:t>
      </w:r>
      <w:proofErr w:type="spellStart"/>
      <w:r w:rsidRPr="00127D03">
        <w:rPr>
          <w:rFonts w:ascii="Times New Roman" w:eastAsia="Times New Roman" w:hAnsi="Times New Roman" w:cs="Times New Roman"/>
          <w:bCs/>
          <w:sz w:val="24"/>
          <w:szCs w:val="24"/>
        </w:rPr>
        <w:t>Colab</w:t>
      </w:r>
      <w:proofErr w:type="spellEnd"/>
      <w:r w:rsidRPr="00127D03">
        <w:rPr>
          <w:rFonts w:ascii="Times New Roman" w:eastAsia="Times New Roman" w:hAnsi="Times New Roman" w:cs="Times New Roman"/>
          <w:bCs/>
          <w:sz w:val="24"/>
          <w:szCs w:val="24"/>
        </w:rPr>
        <w:t xml:space="preserve"> &amp; Google Drive</w:t>
      </w:r>
      <w:r w:rsidRPr="00AE2FF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were used </w:t>
      </w:r>
      <w:r w:rsidRPr="00AE2FFE">
        <w:rPr>
          <w:rFonts w:ascii="Times New Roman" w:eastAsia="Times New Roman" w:hAnsi="Times New Roman" w:cs="Times New Roman"/>
          <w:sz w:val="24"/>
          <w:szCs w:val="24"/>
        </w:rPr>
        <w:t xml:space="preserve">for executing </w:t>
      </w:r>
      <w:r>
        <w:rPr>
          <w:rFonts w:ascii="Times New Roman" w:eastAsia="Times New Roman" w:hAnsi="Times New Roman" w:cs="Times New Roman"/>
          <w:sz w:val="24"/>
          <w:szCs w:val="24"/>
        </w:rPr>
        <w:t>notebook and storing models.</w:t>
      </w:r>
    </w:p>
    <w:p w14:paraId="4AB95D4A" w14:textId="5EDA89A5" w:rsidR="00605560" w:rsidRPr="00605560" w:rsidRDefault="00605560" w:rsidP="00605560">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rPr>
        <w:br w:type="page"/>
      </w:r>
    </w:p>
    <w:p w14:paraId="1E7AFA29" w14:textId="7D6299F6" w:rsidR="00D23E20" w:rsidRPr="00D23E20" w:rsidRDefault="003E07F8" w:rsidP="001D66E9">
      <w:pPr>
        <w:pStyle w:val="Heading1"/>
        <w:rPr>
          <w:rFonts w:ascii="Times New Roman" w:hAnsi="Times New Roman" w:cs="Times New Roman"/>
        </w:rPr>
      </w:pPr>
      <w:r>
        <w:rPr>
          <w:rFonts w:ascii="Times New Roman" w:hAnsi="Times New Roman" w:cs="Times New Roman"/>
        </w:rPr>
        <w:lastRenderedPageBreak/>
        <w:t>Implementation</w:t>
      </w:r>
    </w:p>
    <w:p w14:paraId="6EDBA99E" w14:textId="77777777" w:rsidR="004E598E" w:rsidRPr="005803CF" w:rsidRDefault="00642141" w:rsidP="00581B73">
      <w:pPr>
        <w:spacing w:line="360" w:lineRule="auto"/>
        <w:rPr>
          <w:rFonts w:ascii="Times New Roman" w:hAnsi="Times New Roman" w:cs="Times New Roman"/>
          <w:sz w:val="24"/>
        </w:rPr>
      </w:pPr>
      <w:r>
        <w:rPr>
          <w:rFonts w:ascii="Times New Roman" w:hAnsi="Times New Roman" w:cs="Times New Roman"/>
          <w:sz w:val="24"/>
        </w:rPr>
        <w:t>This</w:t>
      </w:r>
      <w:r w:rsidR="006828BF" w:rsidRPr="005803CF">
        <w:rPr>
          <w:rFonts w:ascii="Times New Roman" w:hAnsi="Times New Roman" w:cs="Times New Roman"/>
          <w:sz w:val="24"/>
        </w:rPr>
        <w:t xml:space="preserve"> </w:t>
      </w:r>
      <w:r w:rsidR="00745FFA">
        <w:rPr>
          <w:rFonts w:ascii="Times New Roman" w:hAnsi="Times New Roman" w:cs="Times New Roman"/>
          <w:sz w:val="24"/>
        </w:rPr>
        <w:t>l</w:t>
      </w:r>
      <w:r w:rsidR="002A534D">
        <w:rPr>
          <w:rFonts w:ascii="Times New Roman" w:hAnsi="Times New Roman" w:cs="Times New Roman"/>
          <w:sz w:val="24"/>
        </w:rPr>
        <w:t xml:space="preserve">egal </w:t>
      </w:r>
      <w:r w:rsidR="00745FFA">
        <w:rPr>
          <w:rFonts w:ascii="Times New Roman" w:hAnsi="Times New Roman" w:cs="Times New Roman"/>
          <w:sz w:val="24"/>
        </w:rPr>
        <w:t>c</w:t>
      </w:r>
      <w:r w:rsidR="006828BF" w:rsidRPr="005803CF">
        <w:rPr>
          <w:rFonts w:ascii="Times New Roman" w:hAnsi="Times New Roman" w:cs="Times New Roman"/>
          <w:sz w:val="24"/>
        </w:rPr>
        <w:t>hatbot</w:t>
      </w:r>
      <w:r w:rsidR="002A534D">
        <w:rPr>
          <w:rFonts w:ascii="Times New Roman" w:hAnsi="Times New Roman" w:cs="Times New Roman"/>
          <w:sz w:val="24"/>
        </w:rPr>
        <w:t xml:space="preserve"> follows RAG architecture</w:t>
      </w:r>
      <w:r w:rsidR="002A239F">
        <w:rPr>
          <w:rFonts w:ascii="Times New Roman" w:hAnsi="Times New Roman" w:cs="Times New Roman"/>
          <w:sz w:val="24"/>
        </w:rPr>
        <w:t>,</w:t>
      </w:r>
      <w:r w:rsidR="002A534D">
        <w:rPr>
          <w:rFonts w:ascii="Times New Roman" w:hAnsi="Times New Roman" w:cs="Times New Roman"/>
          <w:sz w:val="24"/>
        </w:rPr>
        <w:t xml:space="preserve"> which</w:t>
      </w:r>
      <w:r w:rsidR="00640ADA" w:rsidRPr="005803CF">
        <w:rPr>
          <w:rFonts w:ascii="Times New Roman" w:hAnsi="Times New Roman" w:cs="Times New Roman"/>
          <w:sz w:val="24"/>
        </w:rPr>
        <w:t xml:space="preserve"> </w:t>
      </w:r>
      <w:r w:rsidR="006828BF" w:rsidRPr="005803CF">
        <w:rPr>
          <w:rFonts w:ascii="Times New Roman" w:hAnsi="Times New Roman" w:cs="Times New Roman"/>
          <w:sz w:val="24"/>
        </w:rPr>
        <w:t>is divided into two major sections:</w:t>
      </w:r>
    </w:p>
    <w:p w14:paraId="7C071179" w14:textId="77777777" w:rsidR="005803CF" w:rsidRPr="008B7423" w:rsidRDefault="006828BF" w:rsidP="00581B73">
      <w:pPr>
        <w:pStyle w:val="ListParagraph"/>
        <w:numPr>
          <w:ilvl w:val="0"/>
          <w:numId w:val="16"/>
        </w:numPr>
        <w:spacing w:line="360" w:lineRule="auto"/>
        <w:rPr>
          <w:rFonts w:ascii="Times New Roman" w:hAnsi="Times New Roman" w:cs="Times New Roman"/>
          <w:b/>
          <w:sz w:val="24"/>
        </w:rPr>
      </w:pPr>
      <w:r w:rsidRPr="008B7423">
        <w:rPr>
          <w:rFonts w:ascii="Times New Roman" w:hAnsi="Times New Roman" w:cs="Times New Roman"/>
          <w:b/>
          <w:sz w:val="24"/>
        </w:rPr>
        <w:t>Indexing</w:t>
      </w:r>
    </w:p>
    <w:p w14:paraId="3636518F" w14:textId="77777777" w:rsidR="005803CF" w:rsidRPr="008B7423" w:rsidRDefault="005803CF" w:rsidP="00581B73">
      <w:pPr>
        <w:pStyle w:val="ListParagraph"/>
        <w:numPr>
          <w:ilvl w:val="0"/>
          <w:numId w:val="17"/>
        </w:numPr>
        <w:spacing w:line="360" w:lineRule="auto"/>
        <w:rPr>
          <w:rFonts w:ascii="Times New Roman" w:eastAsia="Times New Roman" w:hAnsi="Times New Roman" w:cs="Times New Roman"/>
          <w:color w:val="242424"/>
          <w:spacing w:val="-1"/>
          <w:sz w:val="24"/>
          <w:szCs w:val="30"/>
        </w:rPr>
      </w:pPr>
      <w:r w:rsidRPr="008B7423">
        <w:rPr>
          <w:rFonts w:ascii="Times New Roman" w:eastAsia="Times New Roman" w:hAnsi="Times New Roman" w:cs="Times New Roman"/>
          <w:bCs/>
          <w:color w:val="242424"/>
          <w:spacing w:val="-1"/>
          <w:sz w:val="24"/>
          <w:szCs w:val="30"/>
        </w:rPr>
        <w:t>Loading</w:t>
      </w:r>
      <w:r w:rsidRPr="008B7423">
        <w:rPr>
          <w:rFonts w:ascii="Times New Roman" w:eastAsia="Times New Roman" w:hAnsi="Times New Roman" w:cs="Times New Roman"/>
          <w:b/>
          <w:bCs/>
          <w:color w:val="242424"/>
          <w:spacing w:val="-1"/>
          <w:sz w:val="24"/>
          <w:szCs w:val="30"/>
        </w:rPr>
        <w:t>:</w:t>
      </w:r>
      <w:r w:rsidRPr="008B7423">
        <w:rPr>
          <w:rFonts w:ascii="Times New Roman" w:eastAsia="Times New Roman" w:hAnsi="Times New Roman" w:cs="Times New Roman"/>
          <w:color w:val="242424"/>
          <w:spacing w:val="-1"/>
          <w:sz w:val="24"/>
          <w:szCs w:val="30"/>
        </w:rPr>
        <w:t xml:space="preserve"> This involves importing all the documents or information to be </w:t>
      </w:r>
      <w:r w:rsidR="00BF1B69">
        <w:rPr>
          <w:rFonts w:ascii="Times New Roman" w:eastAsia="Times New Roman" w:hAnsi="Times New Roman" w:cs="Times New Roman"/>
          <w:color w:val="242424"/>
          <w:spacing w:val="-1"/>
          <w:sz w:val="24"/>
          <w:szCs w:val="30"/>
        </w:rPr>
        <w:t>utilized</w:t>
      </w:r>
      <w:r w:rsidRPr="008B7423">
        <w:rPr>
          <w:rFonts w:ascii="Times New Roman" w:eastAsia="Times New Roman" w:hAnsi="Times New Roman" w:cs="Times New Roman"/>
          <w:color w:val="242424"/>
          <w:spacing w:val="-1"/>
          <w:sz w:val="24"/>
          <w:szCs w:val="30"/>
        </w:rPr>
        <w:t>.</w:t>
      </w:r>
    </w:p>
    <w:p w14:paraId="5CE3A580" w14:textId="77777777" w:rsidR="00CA3AF2" w:rsidRPr="00CA3AF2" w:rsidRDefault="00CA3AF2" w:rsidP="008B7423">
      <w:pPr>
        <w:pStyle w:val="ListParagraph"/>
        <w:shd w:val="clear" w:color="auto" w:fill="F7F7F7"/>
        <w:spacing w:after="0" w:line="285" w:lineRule="atLeast"/>
        <w:rPr>
          <w:rFonts w:ascii="Courier New" w:eastAsia="Times New Roman" w:hAnsi="Courier New" w:cs="Courier New"/>
          <w:color w:val="000000"/>
          <w:sz w:val="21"/>
          <w:szCs w:val="21"/>
        </w:rPr>
      </w:pPr>
      <w:r w:rsidRPr="00CA3AF2">
        <w:rPr>
          <w:rFonts w:ascii="Courier New" w:eastAsia="Times New Roman" w:hAnsi="Courier New" w:cs="Courier New"/>
          <w:color w:val="008000"/>
          <w:sz w:val="21"/>
          <w:szCs w:val="21"/>
        </w:rPr>
        <w:t># Loading the pdf</w:t>
      </w:r>
    </w:p>
    <w:p w14:paraId="24511570" w14:textId="77777777" w:rsidR="00CA3AF2" w:rsidRPr="00CA3AF2" w:rsidRDefault="00CA3AF2" w:rsidP="008B7423">
      <w:pPr>
        <w:pStyle w:val="ListParagraph"/>
        <w:shd w:val="clear" w:color="auto" w:fill="F7F7F7"/>
        <w:spacing w:after="0" w:line="285" w:lineRule="atLeast"/>
        <w:rPr>
          <w:rFonts w:ascii="Courier New" w:eastAsia="Times New Roman" w:hAnsi="Courier New" w:cs="Courier New"/>
          <w:color w:val="000000"/>
          <w:sz w:val="21"/>
          <w:szCs w:val="21"/>
        </w:rPr>
      </w:pPr>
      <w:proofErr w:type="spellStart"/>
      <w:r w:rsidRPr="00CA3AF2">
        <w:rPr>
          <w:rFonts w:ascii="Courier New" w:eastAsia="Times New Roman" w:hAnsi="Courier New" w:cs="Courier New"/>
          <w:color w:val="000000"/>
          <w:sz w:val="21"/>
          <w:szCs w:val="21"/>
        </w:rPr>
        <w:t>all_documents</w:t>
      </w:r>
      <w:proofErr w:type="spellEnd"/>
      <w:r w:rsidRPr="00CA3AF2">
        <w:rPr>
          <w:rFonts w:ascii="Courier New" w:eastAsia="Times New Roman" w:hAnsi="Courier New" w:cs="Courier New"/>
          <w:color w:val="000000"/>
          <w:sz w:val="21"/>
          <w:szCs w:val="21"/>
        </w:rPr>
        <w:t xml:space="preserve"> = []</w:t>
      </w:r>
    </w:p>
    <w:p w14:paraId="55B03FC7" w14:textId="77777777" w:rsidR="00CA3AF2" w:rsidRPr="00CA3AF2" w:rsidRDefault="00CA3AF2" w:rsidP="008B7423">
      <w:pPr>
        <w:pStyle w:val="ListParagraph"/>
        <w:shd w:val="clear" w:color="auto" w:fill="F7F7F7"/>
        <w:spacing w:after="0" w:line="285" w:lineRule="atLeast"/>
        <w:rPr>
          <w:rFonts w:ascii="Courier New" w:eastAsia="Times New Roman" w:hAnsi="Courier New" w:cs="Courier New"/>
          <w:color w:val="000000"/>
          <w:sz w:val="21"/>
          <w:szCs w:val="21"/>
        </w:rPr>
      </w:pPr>
    </w:p>
    <w:p w14:paraId="658BAA2E" w14:textId="77777777" w:rsidR="00CA3AF2" w:rsidRPr="00CA3AF2" w:rsidRDefault="00CA3AF2" w:rsidP="008B7423">
      <w:pPr>
        <w:pStyle w:val="ListParagraph"/>
        <w:shd w:val="clear" w:color="auto" w:fill="F7F7F7"/>
        <w:spacing w:after="0" w:line="285" w:lineRule="atLeast"/>
        <w:rPr>
          <w:rFonts w:ascii="Courier New" w:eastAsia="Times New Roman" w:hAnsi="Courier New" w:cs="Courier New"/>
          <w:color w:val="000000"/>
          <w:sz w:val="21"/>
          <w:szCs w:val="21"/>
        </w:rPr>
      </w:pPr>
      <w:r w:rsidRPr="00CA3AF2">
        <w:rPr>
          <w:rFonts w:ascii="Courier New" w:eastAsia="Times New Roman" w:hAnsi="Courier New" w:cs="Courier New"/>
          <w:color w:val="AF00DB"/>
          <w:sz w:val="21"/>
          <w:szCs w:val="21"/>
        </w:rPr>
        <w:t>for</w:t>
      </w:r>
      <w:r w:rsidRPr="00CA3AF2">
        <w:rPr>
          <w:rFonts w:ascii="Courier New" w:eastAsia="Times New Roman" w:hAnsi="Courier New" w:cs="Courier New"/>
          <w:color w:val="000000"/>
          <w:sz w:val="21"/>
          <w:szCs w:val="21"/>
        </w:rPr>
        <w:t xml:space="preserve"> </w:t>
      </w:r>
      <w:proofErr w:type="spellStart"/>
      <w:r w:rsidRPr="00CA3AF2">
        <w:rPr>
          <w:rFonts w:ascii="Courier New" w:eastAsia="Times New Roman" w:hAnsi="Courier New" w:cs="Courier New"/>
          <w:color w:val="000000"/>
          <w:sz w:val="21"/>
          <w:szCs w:val="21"/>
        </w:rPr>
        <w:t>pdf_path</w:t>
      </w:r>
      <w:proofErr w:type="spellEnd"/>
      <w:r w:rsidRPr="00CA3AF2">
        <w:rPr>
          <w:rFonts w:ascii="Courier New" w:eastAsia="Times New Roman" w:hAnsi="Courier New" w:cs="Courier New"/>
          <w:color w:val="000000"/>
          <w:sz w:val="21"/>
          <w:szCs w:val="21"/>
        </w:rPr>
        <w:t xml:space="preserve"> </w:t>
      </w:r>
      <w:r w:rsidRPr="00CA3AF2">
        <w:rPr>
          <w:rFonts w:ascii="Courier New" w:eastAsia="Times New Roman" w:hAnsi="Courier New" w:cs="Courier New"/>
          <w:color w:val="0000FF"/>
          <w:sz w:val="21"/>
          <w:szCs w:val="21"/>
        </w:rPr>
        <w:t>in</w:t>
      </w:r>
      <w:r w:rsidRPr="00CA3AF2">
        <w:rPr>
          <w:rFonts w:ascii="Courier New" w:eastAsia="Times New Roman" w:hAnsi="Courier New" w:cs="Courier New"/>
          <w:color w:val="000000"/>
          <w:sz w:val="21"/>
          <w:szCs w:val="21"/>
        </w:rPr>
        <w:t xml:space="preserve"> </w:t>
      </w:r>
      <w:proofErr w:type="spellStart"/>
      <w:r w:rsidRPr="00CA3AF2">
        <w:rPr>
          <w:rFonts w:ascii="Courier New" w:eastAsia="Times New Roman" w:hAnsi="Courier New" w:cs="Courier New"/>
          <w:color w:val="000000"/>
          <w:sz w:val="21"/>
          <w:szCs w:val="21"/>
        </w:rPr>
        <w:t>pdf_paths</w:t>
      </w:r>
      <w:proofErr w:type="spellEnd"/>
      <w:r w:rsidRPr="00CA3AF2">
        <w:rPr>
          <w:rFonts w:ascii="Courier New" w:eastAsia="Times New Roman" w:hAnsi="Courier New" w:cs="Courier New"/>
          <w:color w:val="000000"/>
          <w:sz w:val="21"/>
          <w:szCs w:val="21"/>
        </w:rPr>
        <w:t>:</w:t>
      </w:r>
    </w:p>
    <w:p w14:paraId="3A0C8E56" w14:textId="77777777" w:rsidR="00CA3AF2" w:rsidRPr="00CA3AF2" w:rsidRDefault="00CA3AF2" w:rsidP="008B7423">
      <w:pPr>
        <w:pStyle w:val="ListParagraph"/>
        <w:shd w:val="clear" w:color="auto" w:fill="F7F7F7"/>
        <w:spacing w:after="0" w:line="285" w:lineRule="atLeast"/>
        <w:rPr>
          <w:rFonts w:ascii="Courier New" w:eastAsia="Times New Roman" w:hAnsi="Courier New" w:cs="Courier New"/>
          <w:color w:val="000000"/>
          <w:sz w:val="21"/>
          <w:szCs w:val="21"/>
        </w:rPr>
      </w:pPr>
      <w:r w:rsidRPr="00CA3AF2">
        <w:rPr>
          <w:rFonts w:ascii="Courier New" w:eastAsia="Times New Roman" w:hAnsi="Courier New" w:cs="Courier New"/>
          <w:color w:val="000000"/>
          <w:sz w:val="21"/>
          <w:szCs w:val="21"/>
        </w:rPr>
        <w:t xml:space="preserve">    loader = </w:t>
      </w:r>
      <w:proofErr w:type="spellStart"/>
      <w:r w:rsidRPr="00CA3AF2">
        <w:rPr>
          <w:rFonts w:ascii="Courier New" w:eastAsia="Times New Roman" w:hAnsi="Courier New" w:cs="Courier New"/>
          <w:color w:val="000000"/>
          <w:sz w:val="21"/>
          <w:szCs w:val="21"/>
        </w:rPr>
        <w:t>PyMuPDFLoader</w:t>
      </w:r>
      <w:proofErr w:type="spellEnd"/>
      <w:r w:rsidRPr="00CA3AF2">
        <w:rPr>
          <w:rFonts w:ascii="Courier New" w:eastAsia="Times New Roman" w:hAnsi="Courier New" w:cs="Courier New"/>
          <w:color w:val="000000"/>
          <w:sz w:val="21"/>
          <w:szCs w:val="21"/>
        </w:rPr>
        <w:t>(</w:t>
      </w:r>
      <w:proofErr w:type="spellStart"/>
      <w:r w:rsidRPr="00CA3AF2">
        <w:rPr>
          <w:rFonts w:ascii="Courier New" w:eastAsia="Times New Roman" w:hAnsi="Courier New" w:cs="Courier New"/>
          <w:color w:val="000000"/>
          <w:sz w:val="21"/>
          <w:szCs w:val="21"/>
        </w:rPr>
        <w:t>pdf_path</w:t>
      </w:r>
      <w:proofErr w:type="spellEnd"/>
      <w:r w:rsidRPr="00CA3AF2">
        <w:rPr>
          <w:rFonts w:ascii="Courier New" w:eastAsia="Times New Roman" w:hAnsi="Courier New" w:cs="Courier New"/>
          <w:color w:val="000000"/>
          <w:sz w:val="21"/>
          <w:szCs w:val="21"/>
        </w:rPr>
        <w:t>)</w:t>
      </w:r>
    </w:p>
    <w:p w14:paraId="0EBD5B1A" w14:textId="77777777" w:rsidR="00CA3AF2" w:rsidRPr="00CA3AF2" w:rsidRDefault="00CA3AF2" w:rsidP="008B7423">
      <w:pPr>
        <w:pStyle w:val="ListParagraph"/>
        <w:shd w:val="clear" w:color="auto" w:fill="F7F7F7"/>
        <w:spacing w:after="0" w:line="285" w:lineRule="atLeast"/>
        <w:rPr>
          <w:rFonts w:ascii="Courier New" w:eastAsia="Times New Roman" w:hAnsi="Courier New" w:cs="Courier New"/>
          <w:color w:val="000000"/>
          <w:sz w:val="21"/>
          <w:szCs w:val="21"/>
        </w:rPr>
      </w:pPr>
      <w:r w:rsidRPr="00CA3AF2">
        <w:rPr>
          <w:rFonts w:ascii="Courier New" w:eastAsia="Times New Roman" w:hAnsi="Courier New" w:cs="Courier New"/>
          <w:color w:val="000000"/>
          <w:sz w:val="21"/>
          <w:szCs w:val="21"/>
        </w:rPr>
        <w:t xml:space="preserve">    documents = </w:t>
      </w:r>
      <w:proofErr w:type="spellStart"/>
      <w:r w:rsidRPr="00CA3AF2">
        <w:rPr>
          <w:rFonts w:ascii="Courier New" w:eastAsia="Times New Roman" w:hAnsi="Courier New" w:cs="Courier New"/>
          <w:color w:val="000000"/>
          <w:sz w:val="21"/>
          <w:szCs w:val="21"/>
        </w:rPr>
        <w:t>loader.load</w:t>
      </w:r>
      <w:proofErr w:type="spellEnd"/>
      <w:r w:rsidRPr="00CA3AF2">
        <w:rPr>
          <w:rFonts w:ascii="Courier New" w:eastAsia="Times New Roman" w:hAnsi="Courier New" w:cs="Courier New"/>
          <w:color w:val="000000"/>
          <w:sz w:val="21"/>
          <w:szCs w:val="21"/>
        </w:rPr>
        <w:t>()</w:t>
      </w:r>
    </w:p>
    <w:p w14:paraId="115CB077" w14:textId="77777777" w:rsidR="00CA3AF2" w:rsidRPr="00CA3AF2" w:rsidRDefault="00CA3AF2" w:rsidP="008B7423">
      <w:pPr>
        <w:pStyle w:val="ListParagraph"/>
        <w:shd w:val="clear" w:color="auto" w:fill="F7F7F7"/>
        <w:spacing w:after="0" w:line="285" w:lineRule="atLeast"/>
        <w:rPr>
          <w:rFonts w:ascii="Courier New" w:eastAsia="Times New Roman" w:hAnsi="Courier New" w:cs="Courier New"/>
          <w:color w:val="000000"/>
          <w:sz w:val="21"/>
          <w:szCs w:val="21"/>
        </w:rPr>
      </w:pPr>
      <w:r w:rsidRPr="00CA3AF2">
        <w:rPr>
          <w:rFonts w:ascii="Courier New" w:eastAsia="Times New Roman" w:hAnsi="Courier New" w:cs="Courier New"/>
          <w:color w:val="000000"/>
          <w:sz w:val="21"/>
          <w:szCs w:val="21"/>
        </w:rPr>
        <w:t xml:space="preserve">    </w:t>
      </w:r>
      <w:r w:rsidRPr="00CA3AF2">
        <w:rPr>
          <w:rFonts w:ascii="Courier New" w:eastAsia="Times New Roman" w:hAnsi="Courier New" w:cs="Courier New"/>
          <w:color w:val="795E26"/>
          <w:sz w:val="21"/>
          <w:szCs w:val="21"/>
        </w:rPr>
        <w:t>print</w:t>
      </w:r>
      <w:r w:rsidRPr="00CA3AF2">
        <w:rPr>
          <w:rFonts w:ascii="Courier New" w:eastAsia="Times New Roman" w:hAnsi="Courier New" w:cs="Courier New"/>
          <w:color w:val="000000"/>
          <w:sz w:val="21"/>
          <w:szCs w:val="21"/>
        </w:rPr>
        <w:t>(</w:t>
      </w:r>
      <w:r w:rsidRPr="00CA3AF2">
        <w:rPr>
          <w:rFonts w:ascii="Courier New" w:eastAsia="Times New Roman" w:hAnsi="Courier New" w:cs="Courier New"/>
          <w:color w:val="0000FF"/>
          <w:sz w:val="21"/>
          <w:szCs w:val="21"/>
        </w:rPr>
        <w:t>f</w:t>
      </w:r>
      <w:r w:rsidRPr="00CA3AF2">
        <w:rPr>
          <w:rFonts w:ascii="Courier New" w:eastAsia="Times New Roman" w:hAnsi="Courier New" w:cs="Courier New"/>
          <w:color w:val="A31515"/>
          <w:sz w:val="21"/>
          <w:szCs w:val="21"/>
        </w:rPr>
        <w:t>"</w:t>
      </w:r>
      <w:r w:rsidRPr="00CA3AF2">
        <w:rPr>
          <w:rFonts w:ascii="Segoe UI Symbol" w:eastAsia="Times New Roman" w:hAnsi="Segoe UI Symbol" w:cs="Segoe UI Symbol"/>
          <w:color w:val="A31515"/>
          <w:sz w:val="21"/>
          <w:szCs w:val="21"/>
        </w:rPr>
        <w:t>✅</w:t>
      </w:r>
      <w:r w:rsidRPr="00CA3AF2">
        <w:rPr>
          <w:rFonts w:ascii="Courier New" w:eastAsia="Times New Roman" w:hAnsi="Courier New" w:cs="Courier New"/>
          <w:color w:val="A31515"/>
          <w:sz w:val="21"/>
          <w:szCs w:val="21"/>
        </w:rPr>
        <w:t xml:space="preserve"> PDF loaded from </w:t>
      </w:r>
      <w:r w:rsidRPr="00CA3AF2">
        <w:rPr>
          <w:rFonts w:ascii="Courier New" w:eastAsia="Times New Roman" w:hAnsi="Courier New" w:cs="Courier New"/>
          <w:color w:val="000000"/>
          <w:sz w:val="21"/>
          <w:szCs w:val="21"/>
        </w:rPr>
        <w:t>{</w:t>
      </w:r>
      <w:proofErr w:type="spellStart"/>
      <w:r w:rsidRPr="00CA3AF2">
        <w:rPr>
          <w:rFonts w:ascii="Courier New" w:eastAsia="Times New Roman" w:hAnsi="Courier New" w:cs="Courier New"/>
          <w:color w:val="000000"/>
          <w:sz w:val="21"/>
          <w:szCs w:val="21"/>
        </w:rPr>
        <w:t>pdf_path</w:t>
      </w:r>
      <w:proofErr w:type="spellEnd"/>
      <w:r w:rsidRPr="00CA3AF2">
        <w:rPr>
          <w:rFonts w:ascii="Courier New" w:eastAsia="Times New Roman" w:hAnsi="Courier New" w:cs="Courier New"/>
          <w:color w:val="000000"/>
          <w:sz w:val="21"/>
          <w:szCs w:val="21"/>
        </w:rPr>
        <w:t>}</w:t>
      </w:r>
      <w:r w:rsidRPr="00CA3AF2">
        <w:rPr>
          <w:rFonts w:ascii="Courier New" w:eastAsia="Times New Roman" w:hAnsi="Courier New" w:cs="Courier New"/>
          <w:color w:val="A31515"/>
          <w:sz w:val="21"/>
          <w:szCs w:val="21"/>
        </w:rPr>
        <w:t xml:space="preserve"> with </w:t>
      </w:r>
      <w:r w:rsidRPr="00CA3AF2">
        <w:rPr>
          <w:rFonts w:ascii="Courier New" w:eastAsia="Times New Roman" w:hAnsi="Courier New" w:cs="Courier New"/>
          <w:color w:val="000000"/>
          <w:sz w:val="21"/>
          <w:szCs w:val="21"/>
        </w:rPr>
        <w:t>{</w:t>
      </w:r>
      <w:proofErr w:type="spellStart"/>
      <w:r w:rsidRPr="00CA3AF2">
        <w:rPr>
          <w:rFonts w:ascii="Courier New" w:eastAsia="Times New Roman" w:hAnsi="Courier New" w:cs="Courier New"/>
          <w:color w:val="795E26"/>
          <w:sz w:val="21"/>
          <w:szCs w:val="21"/>
        </w:rPr>
        <w:t>len</w:t>
      </w:r>
      <w:proofErr w:type="spellEnd"/>
      <w:r w:rsidRPr="00CA3AF2">
        <w:rPr>
          <w:rFonts w:ascii="Courier New" w:eastAsia="Times New Roman" w:hAnsi="Courier New" w:cs="Courier New"/>
          <w:color w:val="000000"/>
          <w:sz w:val="21"/>
          <w:szCs w:val="21"/>
        </w:rPr>
        <w:t>(documents)}</w:t>
      </w:r>
      <w:r w:rsidRPr="00CA3AF2">
        <w:rPr>
          <w:rFonts w:ascii="Courier New" w:eastAsia="Times New Roman" w:hAnsi="Courier New" w:cs="Courier New"/>
          <w:color w:val="A31515"/>
          <w:sz w:val="21"/>
          <w:szCs w:val="21"/>
        </w:rPr>
        <w:t xml:space="preserve"> pages."</w:t>
      </w:r>
      <w:r w:rsidRPr="00CA3AF2">
        <w:rPr>
          <w:rFonts w:ascii="Courier New" w:eastAsia="Times New Roman" w:hAnsi="Courier New" w:cs="Courier New"/>
          <w:color w:val="000000"/>
          <w:sz w:val="21"/>
          <w:szCs w:val="21"/>
        </w:rPr>
        <w:t>)</w:t>
      </w:r>
    </w:p>
    <w:p w14:paraId="2BEA8BAA" w14:textId="77777777" w:rsidR="00CA3AF2" w:rsidRPr="00CA3AF2" w:rsidRDefault="00CA3AF2" w:rsidP="008B7423">
      <w:pPr>
        <w:pStyle w:val="ListParagraph"/>
        <w:shd w:val="clear" w:color="auto" w:fill="F7F7F7"/>
        <w:spacing w:after="0" w:line="285" w:lineRule="atLeast"/>
        <w:rPr>
          <w:rFonts w:ascii="Courier New" w:eastAsia="Times New Roman" w:hAnsi="Courier New" w:cs="Courier New"/>
          <w:color w:val="000000"/>
          <w:sz w:val="21"/>
          <w:szCs w:val="21"/>
        </w:rPr>
      </w:pPr>
      <w:r w:rsidRPr="00CA3AF2">
        <w:rPr>
          <w:rFonts w:ascii="Courier New" w:eastAsia="Times New Roman" w:hAnsi="Courier New" w:cs="Courier New"/>
          <w:color w:val="000000"/>
          <w:sz w:val="21"/>
          <w:szCs w:val="21"/>
        </w:rPr>
        <w:t xml:space="preserve">    </w:t>
      </w:r>
      <w:proofErr w:type="spellStart"/>
      <w:r w:rsidRPr="00CA3AF2">
        <w:rPr>
          <w:rFonts w:ascii="Courier New" w:eastAsia="Times New Roman" w:hAnsi="Courier New" w:cs="Courier New"/>
          <w:color w:val="000000"/>
          <w:sz w:val="21"/>
          <w:szCs w:val="21"/>
        </w:rPr>
        <w:t>all_documents.extend</w:t>
      </w:r>
      <w:proofErr w:type="spellEnd"/>
      <w:r w:rsidRPr="00CA3AF2">
        <w:rPr>
          <w:rFonts w:ascii="Courier New" w:eastAsia="Times New Roman" w:hAnsi="Courier New" w:cs="Courier New"/>
          <w:color w:val="000000"/>
          <w:sz w:val="21"/>
          <w:szCs w:val="21"/>
        </w:rPr>
        <w:t>(documents)</w:t>
      </w:r>
    </w:p>
    <w:p w14:paraId="5FFCC8B4" w14:textId="77777777" w:rsidR="00CA3AF2" w:rsidRPr="00CA3AF2" w:rsidRDefault="00CA3AF2" w:rsidP="00CA3AF2">
      <w:pPr>
        <w:pStyle w:val="ListParagraph"/>
        <w:ind w:left="1440"/>
        <w:rPr>
          <w:rFonts w:ascii="Times New Roman" w:eastAsia="Times New Roman" w:hAnsi="Times New Roman" w:cs="Times New Roman"/>
          <w:color w:val="242424"/>
          <w:spacing w:val="-1"/>
          <w:sz w:val="24"/>
          <w:szCs w:val="30"/>
        </w:rPr>
      </w:pPr>
    </w:p>
    <w:p w14:paraId="7FAC9A52" w14:textId="77777777" w:rsidR="005803CF" w:rsidRDefault="005803CF" w:rsidP="00245DE7">
      <w:pPr>
        <w:pStyle w:val="ListParagraph"/>
        <w:numPr>
          <w:ilvl w:val="0"/>
          <w:numId w:val="15"/>
        </w:numPr>
        <w:spacing w:line="240" w:lineRule="auto"/>
        <w:ind w:left="720"/>
        <w:rPr>
          <w:rFonts w:ascii="Times New Roman" w:eastAsia="Times New Roman" w:hAnsi="Times New Roman" w:cs="Times New Roman"/>
          <w:color w:val="242424"/>
          <w:spacing w:val="-1"/>
          <w:sz w:val="24"/>
          <w:szCs w:val="30"/>
        </w:rPr>
      </w:pPr>
      <w:r w:rsidRPr="005803CF">
        <w:rPr>
          <w:rFonts w:ascii="Times New Roman" w:eastAsia="Times New Roman" w:hAnsi="Times New Roman" w:cs="Times New Roman"/>
          <w:bCs/>
          <w:color w:val="242424"/>
          <w:spacing w:val="-1"/>
          <w:sz w:val="24"/>
          <w:szCs w:val="30"/>
        </w:rPr>
        <w:t>Splitting</w:t>
      </w:r>
      <w:r w:rsidRPr="005803CF">
        <w:rPr>
          <w:rFonts w:ascii="Times New Roman" w:eastAsia="Times New Roman" w:hAnsi="Times New Roman" w:cs="Times New Roman"/>
          <w:b/>
          <w:bCs/>
          <w:color w:val="242424"/>
          <w:spacing w:val="-1"/>
          <w:sz w:val="24"/>
          <w:szCs w:val="30"/>
        </w:rPr>
        <w:t>:</w:t>
      </w:r>
      <w:r w:rsidRPr="005803CF">
        <w:rPr>
          <w:rFonts w:ascii="Times New Roman" w:eastAsia="Times New Roman" w:hAnsi="Times New Roman" w:cs="Times New Roman"/>
          <w:color w:val="242424"/>
          <w:spacing w:val="-1"/>
          <w:sz w:val="24"/>
          <w:szCs w:val="30"/>
        </w:rPr>
        <w:t> Large documents are divided into smaller pieces, for instance, sections of no more than 500 characters each.</w:t>
      </w:r>
    </w:p>
    <w:p w14:paraId="1BA94270" w14:textId="77777777" w:rsidR="00823008" w:rsidRPr="00823008" w:rsidRDefault="00823008" w:rsidP="008B7423">
      <w:pPr>
        <w:pStyle w:val="ListParagraph"/>
        <w:shd w:val="clear" w:color="auto" w:fill="F7F7F7"/>
        <w:spacing w:after="0" w:line="285" w:lineRule="atLeast"/>
        <w:rPr>
          <w:rFonts w:ascii="Courier New" w:eastAsia="Times New Roman" w:hAnsi="Courier New" w:cs="Courier New"/>
          <w:color w:val="000000"/>
          <w:sz w:val="21"/>
          <w:szCs w:val="21"/>
        </w:rPr>
      </w:pPr>
      <w:r w:rsidRPr="00823008">
        <w:rPr>
          <w:rFonts w:ascii="Courier New" w:eastAsia="Times New Roman" w:hAnsi="Courier New" w:cs="Courier New"/>
          <w:color w:val="008000"/>
          <w:sz w:val="21"/>
          <w:szCs w:val="21"/>
        </w:rPr>
        <w:t># Splitting into manageable chunks</w:t>
      </w:r>
    </w:p>
    <w:p w14:paraId="476685E6" w14:textId="77777777" w:rsidR="00823008" w:rsidRPr="00823008" w:rsidRDefault="00823008" w:rsidP="008B7423">
      <w:pPr>
        <w:pStyle w:val="ListParagraph"/>
        <w:shd w:val="clear" w:color="auto" w:fill="F7F7F7"/>
        <w:spacing w:after="0" w:line="285" w:lineRule="atLeast"/>
        <w:rPr>
          <w:rFonts w:ascii="Courier New" w:eastAsia="Times New Roman" w:hAnsi="Courier New" w:cs="Courier New"/>
          <w:color w:val="000000"/>
          <w:sz w:val="21"/>
          <w:szCs w:val="21"/>
        </w:rPr>
      </w:pPr>
      <w:r w:rsidRPr="00823008">
        <w:rPr>
          <w:rFonts w:ascii="Courier New" w:eastAsia="Times New Roman" w:hAnsi="Courier New" w:cs="Courier New"/>
          <w:color w:val="000000"/>
          <w:sz w:val="21"/>
          <w:szCs w:val="21"/>
        </w:rPr>
        <w:t xml:space="preserve">splitter = </w:t>
      </w:r>
      <w:proofErr w:type="spellStart"/>
      <w:r w:rsidRPr="00823008">
        <w:rPr>
          <w:rFonts w:ascii="Courier New" w:eastAsia="Times New Roman" w:hAnsi="Courier New" w:cs="Courier New"/>
          <w:color w:val="000000"/>
          <w:sz w:val="21"/>
          <w:szCs w:val="21"/>
        </w:rPr>
        <w:t>RecursiveCharacterTextSplitter</w:t>
      </w:r>
      <w:proofErr w:type="spellEnd"/>
      <w:r w:rsidRPr="00823008">
        <w:rPr>
          <w:rFonts w:ascii="Courier New" w:eastAsia="Times New Roman" w:hAnsi="Courier New" w:cs="Courier New"/>
          <w:color w:val="000000"/>
          <w:sz w:val="21"/>
          <w:szCs w:val="21"/>
        </w:rPr>
        <w:t>(</w:t>
      </w:r>
      <w:proofErr w:type="spellStart"/>
      <w:r w:rsidRPr="00823008">
        <w:rPr>
          <w:rFonts w:ascii="Courier New" w:eastAsia="Times New Roman" w:hAnsi="Courier New" w:cs="Courier New"/>
          <w:color w:val="000000"/>
          <w:sz w:val="21"/>
          <w:szCs w:val="21"/>
        </w:rPr>
        <w:t>chunk_size</w:t>
      </w:r>
      <w:proofErr w:type="spellEnd"/>
      <w:r w:rsidRPr="00823008">
        <w:rPr>
          <w:rFonts w:ascii="Courier New" w:eastAsia="Times New Roman" w:hAnsi="Courier New" w:cs="Courier New"/>
          <w:color w:val="000000"/>
          <w:sz w:val="21"/>
          <w:szCs w:val="21"/>
        </w:rPr>
        <w:t>=</w:t>
      </w:r>
      <w:r w:rsidRPr="00823008">
        <w:rPr>
          <w:rFonts w:ascii="Courier New" w:eastAsia="Times New Roman" w:hAnsi="Courier New" w:cs="Courier New"/>
          <w:color w:val="116644"/>
          <w:sz w:val="21"/>
          <w:szCs w:val="21"/>
        </w:rPr>
        <w:t>500</w:t>
      </w:r>
      <w:r w:rsidRPr="00823008">
        <w:rPr>
          <w:rFonts w:ascii="Courier New" w:eastAsia="Times New Roman" w:hAnsi="Courier New" w:cs="Courier New"/>
          <w:color w:val="000000"/>
          <w:sz w:val="21"/>
          <w:szCs w:val="21"/>
        </w:rPr>
        <w:t xml:space="preserve">, </w:t>
      </w:r>
      <w:proofErr w:type="spellStart"/>
      <w:r w:rsidRPr="00823008">
        <w:rPr>
          <w:rFonts w:ascii="Courier New" w:eastAsia="Times New Roman" w:hAnsi="Courier New" w:cs="Courier New"/>
          <w:color w:val="000000"/>
          <w:sz w:val="21"/>
          <w:szCs w:val="21"/>
        </w:rPr>
        <w:t>chunk_overlap</w:t>
      </w:r>
      <w:proofErr w:type="spellEnd"/>
      <w:r w:rsidRPr="00823008">
        <w:rPr>
          <w:rFonts w:ascii="Courier New" w:eastAsia="Times New Roman" w:hAnsi="Courier New" w:cs="Courier New"/>
          <w:color w:val="000000"/>
          <w:sz w:val="21"/>
          <w:szCs w:val="21"/>
        </w:rPr>
        <w:t>=</w:t>
      </w:r>
      <w:r w:rsidRPr="00823008">
        <w:rPr>
          <w:rFonts w:ascii="Courier New" w:eastAsia="Times New Roman" w:hAnsi="Courier New" w:cs="Courier New"/>
          <w:color w:val="116644"/>
          <w:sz w:val="21"/>
          <w:szCs w:val="21"/>
        </w:rPr>
        <w:t>20</w:t>
      </w:r>
      <w:r w:rsidRPr="00823008">
        <w:rPr>
          <w:rFonts w:ascii="Courier New" w:eastAsia="Times New Roman" w:hAnsi="Courier New" w:cs="Courier New"/>
          <w:color w:val="000000"/>
          <w:sz w:val="21"/>
          <w:szCs w:val="21"/>
        </w:rPr>
        <w:t>)</w:t>
      </w:r>
    </w:p>
    <w:p w14:paraId="432B9FC5" w14:textId="77777777" w:rsidR="00823008" w:rsidRPr="00823008" w:rsidRDefault="00823008" w:rsidP="008B7423">
      <w:pPr>
        <w:pStyle w:val="ListParagraph"/>
        <w:shd w:val="clear" w:color="auto" w:fill="F7F7F7"/>
        <w:spacing w:after="0" w:line="285" w:lineRule="atLeast"/>
        <w:rPr>
          <w:rFonts w:ascii="Courier New" w:eastAsia="Times New Roman" w:hAnsi="Courier New" w:cs="Courier New"/>
          <w:color w:val="000000"/>
          <w:sz w:val="21"/>
          <w:szCs w:val="21"/>
        </w:rPr>
      </w:pPr>
      <w:r w:rsidRPr="00823008">
        <w:rPr>
          <w:rFonts w:ascii="Courier New" w:eastAsia="Times New Roman" w:hAnsi="Courier New" w:cs="Courier New"/>
          <w:color w:val="000000"/>
          <w:sz w:val="21"/>
          <w:szCs w:val="21"/>
        </w:rPr>
        <w:t xml:space="preserve">docs = </w:t>
      </w:r>
      <w:proofErr w:type="spellStart"/>
      <w:r w:rsidRPr="00823008">
        <w:rPr>
          <w:rFonts w:ascii="Courier New" w:eastAsia="Times New Roman" w:hAnsi="Courier New" w:cs="Courier New"/>
          <w:color w:val="000000"/>
          <w:sz w:val="21"/>
          <w:szCs w:val="21"/>
        </w:rPr>
        <w:t>splitter.split_documents</w:t>
      </w:r>
      <w:proofErr w:type="spellEnd"/>
      <w:r w:rsidRPr="00823008">
        <w:rPr>
          <w:rFonts w:ascii="Courier New" w:eastAsia="Times New Roman" w:hAnsi="Courier New" w:cs="Courier New"/>
          <w:color w:val="000000"/>
          <w:sz w:val="21"/>
          <w:szCs w:val="21"/>
        </w:rPr>
        <w:t>(</w:t>
      </w:r>
      <w:proofErr w:type="spellStart"/>
      <w:r w:rsidRPr="00823008">
        <w:rPr>
          <w:rFonts w:ascii="Courier New" w:eastAsia="Times New Roman" w:hAnsi="Courier New" w:cs="Courier New"/>
          <w:color w:val="000000"/>
          <w:sz w:val="21"/>
          <w:szCs w:val="21"/>
        </w:rPr>
        <w:t>all_documents</w:t>
      </w:r>
      <w:proofErr w:type="spellEnd"/>
      <w:r w:rsidRPr="00823008">
        <w:rPr>
          <w:rFonts w:ascii="Courier New" w:eastAsia="Times New Roman" w:hAnsi="Courier New" w:cs="Courier New"/>
          <w:color w:val="000000"/>
          <w:sz w:val="21"/>
          <w:szCs w:val="21"/>
        </w:rPr>
        <w:t>)</w:t>
      </w:r>
    </w:p>
    <w:p w14:paraId="7B9D32E3" w14:textId="77777777" w:rsidR="00823008" w:rsidRPr="00E67D9B" w:rsidRDefault="00823008" w:rsidP="00E67D9B">
      <w:pPr>
        <w:pStyle w:val="ListParagraph"/>
        <w:shd w:val="clear" w:color="auto" w:fill="F7F7F7"/>
        <w:spacing w:after="0" w:line="285" w:lineRule="atLeast"/>
        <w:rPr>
          <w:rFonts w:ascii="Courier New" w:eastAsia="Times New Roman" w:hAnsi="Courier New" w:cs="Courier New"/>
          <w:color w:val="000000"/>
          <w:sz w:val="21"/>
          <w:szCs w:val="21"/>
        </w:rPr>
      </w:pPr>
      <w:r w:rsidRPr="00823008">
        <w:rPr>
          <w:rFonts w:ascii="Courier New" w:eastAsia="Times New Roman" w:hAnsi="Courier New" w:cs="Courier New"/>
          <w:color w:val="795E26"/>
          <w:sz w:val="21"/>
          <w:szCs w:val="21"/>
        </w:rPr>
        <w:t>print</w:t>
      </w:r>
      <w:r w:rsidRPr="00823008">
        <w:rPr>
          <w:rFonts w:ascii="Courier New" w:eastAsia="Times New Roman" w:hAnsi="Courier New" w:cs="Courier New"/>
          <w:color w:val="000000"/>
          <w:sz w:val="21"/>
          <w:szCs w:val="21"/>
        </w:rPr>
        <w:t>(</w:t>
      </w:r>
      <w:r w:rsidRPr="00823008">
        <w:rPr>
          <w:rFonts w:ascii="Courier New" w:eastAsia="Times New Roman" w:hAnsi="Courier New" w:cs="Courier New"/>
          <w:color w:val="0000FF"/>
          <w:sz w:val="21"/>
          <w:szCs w:val="21"/>
        </w:rPr>
        <w:t>f</w:t>
      </w:r>
      <w:r w:rsidRPr="00823008">
        <w:rPr>
          <w:rFonts w:ascii="Courier New" w:eastAsia="Times New Roman" w:hAnsi="Courier New" w:cs="Courier New"/>
          <w:color w:val="A31515"/>
          <w:sz w:val="21"/>
          <w:szCs w:val="21"/>
        </w:rPr>
        <w:t>"</w:t>
      </w:r>
      <w:r w:rsidRPr="00823008">
        <w:rPr>
          <w:rFonts w:ascii="Segoe UI Symbol" w:eastAsia="Times New Roman" w:hAnsi="Segoe UI Symbol" w:cs="Segoe UI Symbol"/>
          <w:color w:val="A31515"/>
          <w:sz w:val="21"/>
          <w:szCs w:val="21"/>
        </w:rPr>
        <w:t>✅</w:t>
      </w:r>
      <w:r w:rsidRPr="00823008">
        <w:rPr>
          <w:rFonts w:ascii="Courier New" w:eastAsia="Times New Roman" w:hAnsi="Courier New" w:cs="Courier New"/>
          <w:color w:val="A31515"/>
          <w:sz w:val="21"/>
          <w:szCs w:val="21"/>
        </w:rPr>
        <w:t xml:space="preserve"> Splitting complete. Total chunks: </w:t>
      </w:r>
      <w:r w:rsidRPr="00823008">
        <w:rPr>
          <w:rFonts w:ascii="Courier New" w:eastAsia="Times New Roman" w:hAnsi="Courier New" w:cs="Courier New"/>
          <w:color w:val="000000"/>
          <w:sz w:val="21"/>
          <w:szCs w:val="21"/>
        </w:rPr>
        <w:t>{</w:t>
      </w:r>
      <w:proofErr w:type="spellStart"/>
      <w:r w:rsidRPr="00823008">
        <w:rPr>
          <w:rFonts w:ascii="Courier New" w:eastAsia="Times New Roman" w:hAnsi="Courier New" w:cs="Courier New"/>
          <w:color w:val="795E26"/>
          <w:sz w:val="21"/>
          <w:szCs w:val="21"/>
        </w:rPr>
        <w:t>len</w:t>
      </w:r>
      <w:proofErr w:type="spellEnd"/>
      <w:r w:rsidRPr="00823008">
        <w:rPr>
          <w:rFonts w:ascii="Courier New" w:eastAsia="Times New Roman" w:hAnsi="Courier New" w:cs="Courier New"/>
          <w:color w:val="000000"/>
          <w:sz w:val="21"/>
          <w:szCs w:val="21"/>
        </w:rPr>
        <w:t>(docs)}</w:t>
      </w:r>
      <w:r w:rsidRPr="00823008">
        <w:rPr>
          <w:rFonts w:ascii="Courier New" w:eastAsia="Times New Roman" w:hAnsi="Courier New" w:cs="Courier New"/>
          <w:color w:val="A31515"/>
          <w:sz w:val="21"/>
          <w:szCs w:val="21"/>
        </w:rPr>
        <w:t>"</w:t>
      </w:r>
      <w:r w:rsidRPr="00823008">
        <w:rPr>
          <w:rFonts w:ascii="Courier New" w:eastAsia="Times New Roman" w:hAnsi="Courier New" w:cs="Courier New"/>
          <w:color w:val="000000"/>
          <w:sz w:val="21"/>
          <w:szCs w:val="21"/>
        </w:rPr>
        <w:t>)</w:t>
      </w:r>
    </w:p>
    <w:p w14:paraId="58B62500" w14:textId="77777777" w:rsidR="005803CF" w:rsidRDefault="005803CF" w:rsidP="00245DE7">
      <w:pPr>
        <w:pStyle w:val="ListParagraph"/>
        <w:numPr>
          <w:ilvl w:val="0"/>
          <w:numId w:val="15"/>
        </w:numPr>
        <w:spacing w:line="240" w:lineRule="auto"/>
        <w:ind w:left="1080"/>
        <w:rPr>
          <w:rFonts w:ascii="Times New Roman" w:eastAsia="Times New Roman" w:hAnsi="Times New Roman" w:cs="Times New Roman"/>
          <w:color w:val="242424"/>
          <w:spacing w:val="-1"/>
          <w:sz w:val="24"/>
          <w:szCs w:val="30"/>
        </w:rPr>
      </w:pPr>
      <w:r w:rsidRPr="005803CF">
        <w:rPr>
          <w:rFonts w:ascii="Times New Roman" w:eastAsia="Times New Roman" w:hAnsi="Times New Roman" w:cs="Times New Roman"/>
          <w:bCs/>
          <w:color w:val="242424"/>
          <w:spacing w:val="-1"/>
          <w:sz w:val="24"/>
          <w:szCs w:val="30"/>
        </w:rPr>
        <w:t>Embedding</w:t>
      </w:r>
      <w:r w:rsidRPr="005803CF">
        <w:rPr>
          <w:rFonts w:ascii="Times New Roman" w:eastAsia="Times New Roman" w:hAnsi="Times New Roman" w:cs="Times New Roman"/>
          <w:b/>
          <w:bCs/>
          <w:color w:val="242424"/>
          <w:spacing w:val="-1"/>
          <w:sz w:val="24"/>
          <w:szCs w:val="30"/>
        </w:rPr>
        <w:t>:</w:t>
      </w:r>
      <w:r w:rsidRPr="005803CF">
        <w:rPr>
          <w:rFonts w:ascii="Times New Roman" w:eastAsia="Times New Roman" w:hAnsi="Times New Roman" w:cs="Times New Roman"/>
          <w:color w:val="242424"/>
          <w:spacing w:val="-1"/>
          <w:sz w:val="24"/>
          <w:szCs w:val="30"/>
        </w:rPr>
        <w:t> The data is converted into vector form using an embedding model</w:t>
      </w:r>
      <w:r w:rsidR="008067C0">
        <w:rPr>
          <w:rFonts w:ascii="Times New Roman" w:eastAsia="Times New Roman" w:hAnsi="Times New Roman" w:cs="Times New Roman"/>
          <w:color w:val="242424"/>
          <w:spacing w:val="-1"/>
          <w:sz w:val="24"/>
          <w:szCs w:val="30"/>
        </w:rPr>
        <w:t xml:space="preserve"> from </w:t>
      </w:r>
      <w:proofErr w:type="spellStart"/>
      <w:r w:rsidR="008067C0">
        <w:rPr>
          <w:rFonts w:ascii="Times New Roman" w:eastAsia="Times New Roman" w:hAnsi="Times New Roman" w:cs="Times New Roman"/>
          <w:color w:val="242424"/>
          <w:spacing w:val="-1"/>
          <w:sz w:val="24"/>
          <w:szCs w:val="30"/>
        </w:rPr>
        <w:t>Huggingface</w:t>
      </w:r>
      <w:proofErr w:type="spellEnd"/>
      <w:r w:rsidR="008067C0">
        <w:rPr>
          <w:rFonts w:ascii="Times New Roman" w:eastAsia="Times New Roman" w:hAnsi="Times New Roman" w:cs="Times New Roman"/>
          <w:color w:val="242424"/>
          <w:spacing w:val="-1"/>
          <w:sz w:val="24"/>
          <w:szCs w:val="30"/>
        </w:rPr>
        <w:t>.</w:t>
      </w:r>
    </w:p>
    <w:p w14:paraId="5EB658A0" w14:textId="77777777" w:rsidR="00823008" w:rsidRPr="00823008" w:rsidRDefault="00823008" w:rsidP="00202CE6">
      <w:pPr>
        <w:pStyle w:val="ListParagraph"/>
        <w:shd w:val="clear" w:color="auto" w:fill="F7F7F7"/>
        <w:spacing w:after="0" w:line="285" w:lineRule="atLeast"/>
        <w:ind w:left="1080"/>
        <w:rPr>
          <w:rFonts w:ascii="Courier New" w:eastAsia="Times New Roman" w:hAnsi="Courier New" w:cs="Courier New"/>
          <w:color w:val="000000"/>
          <w:sz w:val="21"/>
          <w:szCs w:val="21"/>
        </w:rPr>
      </w:pPr>
      <w:r w:rsidRPr="00823008">
        <w:rPr>
          <w:rFonts w:ascii="Courier New" w:eastAsia="Times New Roman" w:hAnsi="Courier New" w:cs="Courier New"/>
          <w:color w:val="008000"/>
          <w:sz w:val="21"/>
          <w:szCs w:val="21"/>
        </w:rPr>
        <w:t># Initialize embedding model</w:t>
      </w:r>
    </w:p>
    <w:p w14:paraId="1472D3FC" w14:textId="77777777" w:rsidR="00823008" w:rsidRPr="00823008" w:rsidRDefault="00823008" w:rsidP="00202CE6">
      <w:pPr>
        <w:pStyle w:val="ListParagraph"/>
        <w:shd w:val="clear" w:color="auto" w:fill="F7F7F7"/>
        <w:spacing w:after="0" w:line="285" w:lineRule="atLeast"/>
        <w:ind w:left="1080"/>
        <w:rPr>
          <w:rFonts w:ascii="Courier New" w:eastAsia="Times New Roman" w:hAnsi="Courier New" w:cs="Courier New"/>
          <w:color w:val="000000"/>
          <w:sz w:val="21"/>
          <w:szCs w:val="21"/>
        </w:rPr>
      </w:pPr>
      <w:proofErr w:type="spellStart"/>
      <w:r w:rsidRPr="00823008">
        <w:rPr>
          <w:rFonts w:ascii="Courier New" w:eastAsia="Times New Roman" w:hAnsi="Courier New" w:cs="Courier New"/>
          <w:color w:val="000000"/>
          <w:sz w:val="21"/>
          <w:szCs w:val="21"/>
        </w:rPr>
        <w:t>embedding_model</w:t>
      </w:r>
      <w:proofErr w:type="spellEnd"/>
      <w:r w:rsidRPr="00823008">
        <w:rPr>
          <w:rFonts w:ascii="Courier New" w:eastAsia="Times New Roman" w:hAnsi="Courier New" w:cs="Courier New"/>
          <w:color w:val="000000"/>
          <w:sz w:val="21"/>
          <w:szCs w:val="21"/>
        </w:rPr>
        <w:t xml:space="preserve"> = HuggingFaceEmbeddings(model_name=</w:t>
      </w:r>
      <w:r w:rsidRPr="00823008">
        <w:rPr>
          <w:rFonts w:ascii="Courier New" w:eastAsia="Times New Roman" w:hAnsi="Courier New" w:cs="Courier New"/>
          <w:color w:val="A31515"/>
          <w:sz w:val="21"/>
          <w:szCs w:val="21"/>
        </w:rPr>
        <w:t>"sentence-transformers/all-MiniLM-L6-v2"</w:t>
      </w:r>
      <w:r w:rsidRPr="00823008">
        <w:rPr>
          <w:rFonts w:ascii="Courier New" w:eastAsia="Times New Roman" w:hAnsi="Courier New" w:cs="Courier New"/>
          <w:color w:val="000000"/>
          <w:sz w:val="21"/>
          <w:szCs w:val="21"/>
        </w:rPr>
        <w:t>)</w:t>
      </w:r>
    </w:p>
    <w:p w14:paraId="143B2691" w14:textId="77777777" w:rsidR="00823008" w:rsidRDefault="00823008" w:rsidP="00202CE6">
      <w:pPr>
        <w:pStyle w:val="ListParagraph"/>
        <w:shd w:val="clear" w:color="auto" w:fill="F7F7F7"/>
        <w:spacing w:after="0" w:line="285" w:lineRule="atLeast"/>
        <w:ind w:left="1080"/>
        <w:rPr>
          <w:rFonts w:ascii="Courier New" w:eastAsia="Times New Roman" w:hAnsi="Courier New" w:cs="Courier New"/>
          <w:color w:val="008000"/>
          <w:sz w:val="21"/>
          <w:szCs w:val="21"/>
        </w:rPr>
      </w:pPr>
    </w:p>
    <w:p w14:paraId="3C434F1C" w14:textId="77777777" w:rsidR="00823008" w:rsidRPr="00823008" w:rsidRDefault="00823008" w:rsidP="00202CE6">
      <w:pPr>
        <w:pStyle w:val="ListParagraph"/>
        <w:shd w:val="clear" w:color="auto" w:fill="F7F7F7"/>
        <w:spacing w:after="0" w:line="285" w:lineRule="atLeast"/>
        <w:ind w:left="1080"/>
        <w:rPr>
          <w:rFonts w:ascii="Courier New" w:eastAsia="Times New Roman" w:hAnsi="Courier New" w:cs="Courier New"/>
          <w:color w:val="000000"/>
          <w:sz w:val="21"/>
          <w:szCs w:val="21"/>
        </w:rPr>
      </w:pPr>
      <w:r w:rsidRPr="00823008">
        <w:rPr>
          <w:rFonts w:ascii="Courier New" w:eastAsia="Times New Roman" w:hAnsi="Courier New" w:cs="Courier New"/>
          <w:color w:val="008000"/>
          <w:sz w:val="21"/>
          <w:szCs w:val="21"/>
        </w:rPr>
        <w:t># Create embeddings and store in memory</w:t>
      </w:r>
    </w:p>
    <w:p w14:paraId="7D3EB51E" w14:textId="77777777" w:rsidR="00823008" w:rsidRPr="00823008" w:rsidRDefault="00823008" w:rsidP="00202CE6">
      <w:pPr>
        <w:pStyle w:val="ListParagraph"/>
        <w:shd w:val="clear" w:color="auto" w:fill="F7F7F7"/>
        <w:spacing w:after="0" w:line="285" w:lineRule="atLeast"/>
        <w:ind w:left="1080"/>
        <w:rPr>
          <w:rFonts w:ascii="Courier New" w:eastAsia="Times New Roman" w:hAnsi="Courier New" w:cs="Courier New"/>
          <w:color w:val="000000"/>
          <w:sz w:val="21"/>
          <w:szCs w:val="21"/>
        </w:rPr>
      </w:pPr>
      <w:proofErr w:type="spellStart"/>
      <w:r w:rsidRPr="00823008">
        <w:rPr>
          <w:rFonts w:ascii="Courier New" w:eastAsia="Times New Roman" w:hAnsi="Courier New" w:cs="Courier New"/>
          <w:color w:val="000000"/>
          <w:sz w:val="21"/>
          <w:szCs w:val="21"/>
        </w:rPr>
        <w:t>vector_db</w:t>
      </w:r>
      <w:proofErr w:type="spellEnd"/>
      <w:r w:rsidRPr="00823008">
        <w:rPr>
          <w:rFonts w:ascii="Courier New" w:eastAsia="Times New Roman" w:hAnsi="Courier New" w:cs="Courier New"/>
          <w:color w:val="000000"/>
          <w:sz w:val="21"/>
          <w:szCs w:val="21"/>
        </w:rPr>
        <w:t xml:space="preserve"> = </w:t>
      </w:r>
      <w:proofErr w:type="spellStart"/>
      <w:r w:rsidRPr="00823008">
        <w:rPr>
          <w:rFonts w:ascii="Courier New" w:eastAsia="Times New Roman" w:hAnsi="Courier New" w:cs="Courier New"/>
          <w:color w:val="000000"/>
          <w:sz w:val="21"/>
          <w:szCs w:val="21"/>
        </w:rPr>
        <w:t>FAISS.from_documents</w:t>
      </w:r>
      <w:proofErr w:type="spellEnd"/>
      <w:r w:rsidRPr="00823008">
        <w:rPr>
          <w:rFonts w:ascii="Courier New" w:eastAsia="Times New Roman" w:hAnsi="Courier New" w:cs="Courier New"/>
          <w:color w:val="000000"/>
          <w:sz w:val="21"/>
          <w:szCs w:val="21"/>
        </w:rPr>
        <w:t>(docs, embedding=</w:t>
      </w:r>
      <w:proofErr w:type="spellStart"/>
      <w:r w:rsidRPr="00823008">
        <w:rPr>
          <w:rFonts w:ascii="Courier New" w:eastAsia="Times New Roman" w:hAnsi="Courier New" w:cs="Courier New"/>
          <w:color w:val="000000"/>
          <w:sz w:val="21"/>
          <w:szCs w:val="21"/>
        </w:rPr>
        <w:t>embedding_model</w:t>
      </w:r>
      <w:proofErr w:type="spellEnd"/>
      <w:r w:rsidRPr="00823008">
        <w:rPr>
          <w:rFonts w:ascii="Courier New" w:eastAsia="Times New Roman" w:hAnsi="Courier New" w:cs="Courier New"/>
          <w:color w:val="000000"/>
          <w:sz w:val="21"/>
          <w:szCs w:val="21"/>
        </w:rPr>
        <w:t>)</w:t>
      </w:r>
    </w:p>
    <w:p w14:paraId="69B738D5" w14:textId="77777777" w:rsidR="00823008" w:rsidRPr="00823008" w:rsidRDefault="00823008" w:rsidP="00202CE6">
      <w:pPr>
        <w:pStyle w:val="ListParagraph"/>
        <w:shd w:val="clear" w:color="auto" w:fill="F7F7F7"/>
        <w:spacing w:after="0" w:line="285" w:lineRule="atLeast"/>
        <w:ind w:left="1080"/>
        <w:rPr>
          <w:rFonts w:ascii="Courier New" w:eastAsia="Times New Roman" w:hAnsi="Courier New" w:cs="Courier New"/>
          <w:color w:val="000000"/>
          <w:sz w:val="21"/>
          <w:szCs w:val="21"/>
        </w:rPr>
      </w:pPr>
      <w:r w:rsidRPr="00823008">
        <w:rPr>
          <w:rFonts w:ascii="Courier New" w:eastAsia="Times New Roman" w:hAnsi="Courier New" w:cs="Courier New"/>
          <w:color w:val="795E26"/>
          <w:sz w:val="21"/>
          <w:szCs w:val="21"/>
        </w:rPr>
        <w:t>print</w:t>
      </w:r>
      <w:r w:rsidRPr="00823008">
        <w:rPr>
          <w:rFonts w:ascii="Courier New" w:eastAsia="Times New Roman" w:hAnsi="Courier New" w:cs="Courier New"/>
          <w:color w:val="000000"/>
          <w:sz w:val="21"/>
          <w:szCs w:val="21"/>
        </w:rPr>
        <w:t>(</w:t>
      </w:r>
      <w:r w:rsidRPr="00823008">
        <w:rPr>
          <w:rFonts w:ascii="Courier New" w:eastAsia="Times New Roman" w:hAnsi="Courier New" w:cs="Courier New"/>
          <w:color w:val="A31515"/>
          <w:sz w:val="21"/>
          <w:szCs w:val="21"/>
        </w:rPr>
        <w:t>"</w:t>
      </w:r>
      <w:r w:rsidRPr="00823008">
        <w:rPr>
          <w:rFonts w:ascii="Segoe UI Symbol" w:eastAsia="Times New Roman" w:hAnsi="Segoe UI Symbol" w:cs="Segoe UI Symbol"/>
          <w:color w:val="A31515"/>
          <w:sz w:val="21"/>
          <w:szCs w:val="21"/>
        </w:rPr>
        <w:t>✅</w:t>
      </w:r>
      <w:r w:rsidRPr="00823008">
        <w:rPr>
          <w:rFonts w:ascii="Courier New" w:eastAsia="Times New Roman" w:hAnsi="Courier New" w:cs="Courier New"/>
          <w:color w:val="A31515"/>
          <w:sz w:val="21"/>
          <w:szCs w:val="21"/>
        </w:rPr>
        <w:t xml:space="preserve"> Vector store created in memory."</w:t>
      </w:r>
      <w:r w:rsidRPr="00823008">
        <w:rPr>
          <w:rFonts w:ascii="Courier New" w:eastAsia="Times New Roman" w:hAnsi="Courier New" w:cs="Courier New"/>
          <w:color w:val="000000"/>
          <w:sz w:val="21"/>
          <w:szCs w:val="21"/>
        </w:rPr>
        <w:t>)</w:t>
      </w:r>
    </w:p>
    <w:p w14:paraId="350C23D0" w14:textId="77777777" w:rsidR="00823008" w:rsidRDefault="00823008" w:rsidP="00D85D6F">
      <w:pPr>
        <w:pStyle w:val="ListParagraph"/>
        <w:rPr>
          <w:rFonts w:ascii="Times New Roman" w:eastAsia="Times New Roman" w:hAnsi="Times New Roman" w:cs="Times New Roman"/>
          <w:color w:val="242424"/>
          <w:spacing w:val="-1"/>
          <w:sz w:val="24"/>
          <w:szCs w:val="30"/>
        </w:rPr>
      </w:pPr>
    </w:p>
    <w:p w14:paraId="2DC6B3A3" w14:textId="77777777" w:rsidR="00202CE6" w:rsidRPr="00202CE6" w:rsidRDefault="005803CF" w:rsidP="00202CE6">
      <w:pPr>
        <w:pStyle w:val="ListParagraph"/>
        <w:numPr>
          <w:ilvl w:val="0"/>
          <w:numId w:val="15"/>
        </w:numPr>
        <w:ind w:left="1080"/>
        <w:rPr>
          <w:rFonts w:ascii="Times New Roman" w:hAnsi="Times New Roman" w:cs="Times New Roman"/>
          <w:sz w:val="24"/>
        </w:rPr>
      </w:pPr>
      <w:r w:rsidRPr="005803CF">
        <w:rPr>
          <w:rFonts w:ascii="Times New Roman" w:eastAsia="Times New Roman" w:hAnsi="Times New Roman" w:cs="Times New Roman"/>
          <w:bCs/>
          <w:color w:val="242424"/>
          <w:spacing w:val="-1"/>
          <w:sz w:val="24"/>
          <w:szCs w:val="30"/>
        </w:rPr>
        <w:t>Storing</w:t>
      </w:r>
      <w:r w:rsidRPr="005803CF">
        <w:rPr>
          <w:rFonts w:ascii="Times New Roman" w:eastAsia="Times New Roman" w:hAnsi="Times New Roman" w:cs="Times New Roman"/>
          <w:b/>
          <w:bCs/>
          <w:color w:val="242424"/>
          <w:spacing w:val="-1"/>
          <w:sz w:val="24"/>
          <w:szCs w:val="30"/>
        </w:rPr>
        <w:t>:</w:t>
      </w:r>
      <w:r w:rsidRPr="005803CF">
        <w:rPr>
          <w:rFonts w:ascii="Times New Roman" w:eastAsia="Times New Roman" w:hAnsi="Times New Roman" w:cs="Times New Roman"/>
          <w:color w:val="242424"/>
          <w:spacing w:val="-1"/>
          <w:sz w:val="24"/>
          <w:szCs w:val="30"/>
        </w:rPr>
        <w:t> These vector embeddings are saved in a vector database</w:t>
      </w:r>
      <w:r w:rsidR="00166DF5">
        <w:rPr>
          <w:rFonts w:ascii="Times New Roman" w:eastAsia="Times New Roman" w:hAnsi="Times New Roman" w:cs="Times New Roman"/>
          <w:color w:val="242424"/>
          <w:spacing w:val="-1"/>
          <w:sz w:val="24"/>
          <w:szCs w:val="30"/>
        </w:rPr>
        <w:t>.</w:t>
      </w:r>
    </w:p>
    <w:p w14:paraId="3AE63C39" w14:textId="77777777" w:rsidR="00202CE6" w:rsidRPr="00202CE6" w:rsidRDefault="00202CE6" w:rsidP="00202CE6">
      <w:pPr>
        <w:pStyle w:val="ListParagraph"/>
        <w:ind w:left="1080"/>
        <w:rPr>
          <w:rFonts w:ascii="Times New Roman" w:hAnsi="Times New Roman" w:cs="Times New Roman"/>
          <w:sz w:val="24"/>
        </w:rPr>
      </w:pPr>
    </w:p>
    <w:p w14:paraId="2DA11F8A" w14:textId="77777777" w:rsidR="008B7423" w:rsidRPr="00335929" w:rsidRDefault="00DA6646" w:rsidP="00B619F4">
      <w:pPr>
        <w:pStyle w:val="ListParagraph"/>
        <w:numPr>
          <w:ilvl w:val="0"/>
          <w:numId w:val="16"/>
        </w:numPr>
        <w:rPr>
          <w:rFonts w:ascii="Times New Roman" w:hAnsi="Times New Roman" w:cs="Times New Roman"/>
          <w:sz w:val="28"/>
          <w:szCs w:val="24"/>
        </w:rPr>
      </w:pPr>
      <w:r w:rsidRPr="004456FE">
        <w:rPr>
          <w:rFonts w:ascii="Times New Roman" w:hAnsi="Times New Roman" w:cs="Times New Roman"/>
          <w:b/>
          <w:sz w:val="24"/>
          <w:szCs w:val="24"/>
        </w:rPr>
        <w:t xml:space="preserve">Retrieval &amp; </w:t>
      </w:r>
      <w:r w:rsidR="006828BF" w:rsidRPr="004456FE">
        <w:rPr>
          <w:rFonts w:ascii="Times New Roman" w:hAnsi="Times New Roman" w:cs="Times New Roman"/>
          <w:b/>
          <w:sz w:val="24"/>
          <w:szCs w:val="24"/>
        </w:rPr>
        <w:t>Generation</w:t>
      </w:r>
    </w:p>
    <w:p w14:paraId="1E76C399" w14:textId="31457986" w:rsidR="006A56D9" w:rsidRDefault="00335929" w:rsidP="006A56D9">
      <w:pPr>
        <w:pStyle w:val="NormalWeb"/>
        <w:ind w:left="720"/>
      </w:pPr>
      <w:r>
        <w:t>Prior to integrating Mistral 7B into our system</w:t>
      </w:r>
      <w:r w:rsidR="006A56D9">
        <w:t xml:space="preserve"> as our main LLM model</w:t>
      </w:r>
      <w:r>
        <w:t xml:space="preserve">, we experimented with lightweight language models such as </w:t>
      </w:r>
      <w:proofErr w:type="spellStart"/>
      <w:r>
        <w:t>TinyLlama</w:t>
      </w:r>
      <w:proofErr w:type="spellEnd"/>
      <w:r>
        <w:t xml:space="preserve"> and GPT-2.</w:t>
      </w:r>
    </w:p>
    <w:p w14:paraId="48818D15" w14:textId="77777777" w:rsidR="006A56D9" w:rsidRDefault="006A56D9" w:rsidP="006A56D9">
      <w:pPr>
        <w:pStyle w:val="NormalWeb"/>
        <w:ind w:left="720"/>
      </w:pPr>
    </w:p>
    <w:p w14:paraId="4614F1FA" w14:textId="5A820187" w:rsidR="006A56D9" w:rsidRPr="006A56D9" w:rsidRDefault="006A56D9" w:rsidP="006A56D9">
      <w:pPr>
        <w:pStyle w:val="NormalWeb"/>
        <w:ind w:left="720"/>
      </w:pPr>
      <w:r>
        <w:lastRenderedPageBreak/>
        <w:t>GPT-2:</w:t>
      </w:r>
    </w:p>
    <w:p w14:paraId="5ABD1F59" w14:textId="135EBA0E" w:rsidR="006A56D9" w:rsidRPr="006A56D9" w:rsidRDefault="006A56D9" w:rsidP="006A56D9">
      <w:pPr>
        <w:shd w:val="clear" w:color="auto" w:fill="F7F7F7"/>
        <w:spacing w:after="0" w:line="285" w:lineRule="atLeast"/>
        <w:ind w:left="720"/>
        <w:rPr>
          <w:rFonts w:ascii="Courier New" w:eastAsia="Times New Roman" w:hAnsi="Courier New" w:cs="Courier New"/>
          <w:color w:val="A31515"/>
          <w:sz w:val="21"/>
          <w:szCs w:val="21"/>
        </w:rPr>
      </w:pPr>
      <w:proofErr w:type="spellStart"/>
      <w:r w:rsidRPr="006A56D9">
        <w:rPr>
          <w:rFonts w:ascii="Courier New" w:eastAsia="Times New Roman" w:hAnsi="Courier New" w:cs="Courier New"/>
          <w:color w:val="A31515"/>
          <w:sz w:val="21"/>
          <w:szCs w:val="21"/>
        </w:rPr>
        <w:t>model_name</w:t>
      </w:r>
      <w:proofErr w:type="spellEnd"/>
      <w:r w:rsidRPr="006A56D9">
        <w:rPr>
          <w:rFonts w:ascii="Courier New" w:eastAsia="Times New Roman" w:hAnsi="Courier New" w:cs="Courier New"/>
          <w:color w:val="A31515"/>
          <w:sz w:val="21"/>
          <w:szCs w:val="21"/>
        </w:rPr>
        <w:t xml:space="preserve"> = "gpt2-medium"</w:t>
      </w:r>
    </w:p>
    <w:p w14:paraId="51667F9E" w14:textId="3AD3BBC3" w:rsidR="006A56D9" w:rsidRDefault="006A56D9" w:rsidP="006A56D9">
      <w:pPr>
        <w:pStyle w:val="NormalWeb"/>
        <w:ind w:left="720"/>
      </w:pPr>
      <w:proofErr w:type="spellStart"/>
      <w:r>
        <w:t>TinyLlama</w:t>
      </w:r>
      <w:proofErr w:type="spellEnd"/>
      <w:r>
        <w:t>:</w:t>
      </w:r>
    </w:p>
    <w:p w14:paraId="370EF0AA" w14:textId="77777777" w:rsidR="00F11F3A" w:rsidRPr="00F11F3A" w:rsidRDefault="00F11F3A" w:rsidP="00F11F3A">
      <w:pPr>
        <w:shd w:val="clear" w:color="auto" w:fill="F7F7F7"/>
        <w:spacing w:after="0" w:line="285" w:lineRule="atLeast"/>
        <w:ind w:left="720"/>
        <w:rPr>
          <w:rFonts w:ascii="Courier New" w:eastAsia="Times New Roman" w:hAnsi="Courier New" w:cs="Courier New"/>
          <w:color w:val="A31515"/>
          <w:sz w:val="21"/>
          <w:szCs w:val="21"/>
        </w:rPr>
      </w:pPr>
      <w:proofErr w:type="spellStart"/>
      <w:r w:rsidRPr="00F11F3A">
        <w:rPr>
          <w:rFonts w:ascii="Courier New" w:eastAsia="Times New Roman" w:hAnsi="Courier New" w:cs="Courier New"/>
          <w:color w:val="A31515"/>
          <w:sz w:val="21"/>
          <w:szCs w:val="21"/>
        </w:rPr>
        <w:t>model_name</w:t>
      </w:r>
      <w:proofErr w:type="spellEnd"/>
      <w:r w:rsidRPr="00F11F3A">
        <w:rPr>
          <w:rFonts w:ascii="Courier New" w:eastAsia="Times New Roman" w:hAnsi="Courier New" w:cs="Courier New"/>
          <w:color w:val="A31515"/>
          <w:sz w:val="21"/>
          <w:szCs w:val="21"/>
        </w:rPr>
        <w:t xml:space="preserve"> = "</w:t>
      </w:r>
      <w:proofErr w:type="spellStart"/>
      <w:r w:rsidRPr="00F11F3A">
        <w:rPr>
          <w:rFonts w:ascii="Courier New" w:eastAsia="Times New Roman" w:hAnsi="Courier New" w:cs="Courier New"/>
          <w:color w:val="A31515"/>
          <w:sz w:val="21"/>
          <w:szCs w:val="21"/>
        </w:rPr>
        <w:t>TinyLlama</w:t>
      </w:r>
      <w:proofErr w:type="spellEnd"/>
      <w:r w:rsidRPr="00F11F3A">
        <w:rPr>
          <w:rFonts w:ascii="Courier New" w:eastAsia="Times New Roman" w:hAnsi="Courier New" w:cs="Courier New"/>
          <w:color w:val="A31515"/>
          <w:sz w:val="21"/>
          <w:szCs w:val="21"/>
        </w:rPr>
        <w:t>/TinyLlama-1.1B-Chat-v1.0"</w:t>
      </w:r>
    </w:p>
    <w:p w14:paraId="74672006" w14:textId="77777777" w:rsidR="00F11F3A" w:rsidRPr="006A56D9" w:rsidRDefault="00F11F3A" w:rsidP="006A56D9">
      <w:pPr>
        <w:shd w:val="clear" w:color="auto" w:fill="F7F7F7"/>
        <w:spacing w:after="0" w:line="285" w:lineRule="atLeast"/>
        <w:ind w:left="720"/>
        <w:rPr>
          <w:rFonts w:ascii="Courier New" w:eastAsia="Times New Roman" w:hAnsi="Courier New" w:cs="Courier New"/>
          <w:color w:val="A31515"/>
          <w:sz w:val="21"/>
          <w:szCs w:val="21"/>
        </w:rPr>
      </w:pPr>
    </w:p>
    <w:p w14:paraId="3DBBC9A5" w14:textId="77777777" w:rsidR="006A56D9" w:rsidRPr="006A56D9" w:rsidRDefault="006A56D9" w:rsidP="006A56D9">
      <w:pPr>
        <w:pStyle w:val="NormalWeb"/>
      </w:pPr>
    </w:p>
    <w:p w14:paraId="1943B9E4" w14:textId="1DF27249" w:rsidR="00B619F4" w:rsidRPr="00B619F4" w:rsidRDefault="00B057A2" w:rsidP="008A17A2">
      <w:pPr>
        <w:pStyle w:val="ListParagraph"/>
        <w:numPr>
          <w:ilvl w:val="0"/>
          <w:numId w:val="22"/>
        </w:numPr>
        <w:rPr>
          <w:rFonts w:ascii="Times New Roman" w:hAnsi="Times New Roman" w:cs="Times New Roman"/>
          <w:sz w:val="24"/>
        </w:rPr>
      </w:pPr>
      <w:r>
        <w:rPr>
          <w:rFonts w:ascii="Times New Roman" w:hAnsi="Times New Roman" w:cs="Times New Roman"/>
          <w:sz w:val="24"/>
        </w:rPr>
        <w:t xml:space="preserve">Integration of a heavier model from </w:t>
      </w:r>
      <w:proofErr w:type="spellStart"/>
      <w:r>
        <w:rPr>
          <w:rFonts w:ascii="Times New Roman" w:hAnsi="Times New Roman" w:cs="Times New Roman"/>
          <w:sz w:val="24"/>
        </w:rPr>
        <w:t>Huggingface</w:t>
      </w:r>
      <w:proofErr w:type="spellEnd"/>
      <w:r>
        <w:rPr>
          <w:rFonts w:ascii="Times New Roman" w:hAnsi="Times New Roman" w:cs="Times New Roman"/>
          <w:sz w:val="24"/>
        </w:rPr>
        <w:t xml:space="preserve"> </w:t>
      </w:r>
      <w:r w:rsidR="00D807FF">
        <w:rPr>
          <w:rFonts w:ascii="Times New Roman" w:hAnsi="Times New Roman" w:cs="Times New Roman"/>
          <w:sz w:val="24"/>
        </w:rPr>
        <w:t>i.e.</w:t>
      </w:r>
      <w:r w:rsidR="00B619F4">
        <w:rPr>
          <w:rFonts w:ascii="Times New Roman" w:hAnsi="Times New Roman" w:cs="Times New Roman"/>
          <w:sz w:val="24"/>
        </w:rPr>
        <w:t xml:space="preserve"> Mistral 7B.</w:t>
      </w:r>
    </w:p>
    <w:p w14:paraId="563F219D" w14:textId="77777777" w:rsidR="00B619F4" w:rsidRPr="00B619F4" w:rsidRDefault="00B619F4" w:rsidP="00B619F4">
      <w:pPr>
        <w:shd w:val="clear" w:color="auto" w:fill="F7F7F7"/>
        <w:spacing w:after="0" w:line="285" w:lineRule="atLeast"/>
        <w:ind w:left="720"/>
        <w:rPr>
          <w:rFonts w:ascii="Courier New" w:eastAsia="Times New Roman" w:hAnsi="Courier New" w:cs="Courier New"/>
          <w:color w:val="000000"/>
          <w:sz w:val="21"/>
          <w:szCs w:val="21"/>
        </w:rPr>
      </w:pPr>
      <w:r w:rsidRPr="00B619F4">
        <w:rPr>
          <w:rFonts w:ascii="Courier New" w:eastAsia="Times New Roman" w:hAnsi="Courier New" w:cs="Courier New"/>
          <w:color w:val="008000"/>
          <w:sz w:val="21"/>
          <w:szCs w:val="21"/>
        </w:rPr>
        <w:t># Load or download Mistral 7B model</w:t>
      </w:r>
    </w:p>
    <w:p w14:paraId="348C5C24" w14:textId="14B5D1FA" w:rsidR="006A56D9" w:rsidRPr="006A56D9" w:rsidRDefault="00B619F4" w:rsidP="006A56D9">
      <w:pPr>
        <w:shd w:val="clear" w:color="auto" w:fill="F7F7F7"/>
        <w:spacing w:after="0" w:line="285" w:lineRule="atLeast"/>
        <w:ind w:left="720"/>
        <w:rPr>
          <w:rFonts w:ascii="Courier New" w:eastAsia="Times New Roman" w:hAnsi="Courier New" w:cs="Courier New"/>
          <w:color w:val="A31515"/>
          <w:sz w:val="21"/>
          <w:szCs w:val="21"/>
        </w:rPr>
      </w:pPr>
      <w:proofErr w:type="spellStart"/>
      <w:r w:rsidRPr="00B619F4">
        <w:rPr>
          <w:rFonts w:ascii="Courier New" w:eastAsia="Times New Roman" w:hAnsi="Courier New" w:cs="Courier New"/>
          <w:color w:val="000000"/>
          <w:sz w:val="21"/>
          <w:szCs w:val="21"/>
        </w:rPr>
        <w:t>model_name</w:t>
      </w:r>
      <w:proofErr w:type="spellEnd"/>
      <w:r w:rsidRPr="00B619F4">
        <w:rPr>
          <w:rFonts w:ascii="Courier New" w:eastAsia="Times New Roman" w:hAnsi="Courier New" w:cs="Courier New"/>
          <w:color w:val="000000"/>
          <w:sz w:val="21"/>
          <w:szCs w:val="21"/>
        </w:rPr>
        <w:t xml:space="preserve"> = </w:t>
      </w:r>
      <w:r w:rsidRPr="00B619F4">
        <w:rPr>
          <w:rFonts w:ascii="Courier New" w:eastAsia="Times New Roman" w:hAnsi="Courier New" w:cs="Courier New"/>
          <w:color w:val="A31515"/>
          <w:sz w:val="21"/>
          <w:szCs w:val="21"/>
        </w:rPr>
        <w:t>"</w:t>
      </w:r>
      <w:proofErr w:type="spellStart"/>
      <w:r w:rsidRPr="00B619F4">
        <w:rPr>
          <w:rFonts w:ascii="Courier New" w:eastAsia="Times New Roman" w:hAnsi="Courier New" w:cs="Courier New"/>
          <w:color w:val="A31515"/>
          <w:sz w:val="21"/>
          <w:szCs w:val="21"/>
        </w:rPr>
        <w:t>mistralai</w:t>
      </w:r>
      <w:proofErr w:type="spellEnd"/>
      <w:r w:rsidRPr="00B619F4">
        <w:rPr>
          <w:rFonts w:ascii="Courier New" w:eastAsia="Times New Roman" w:hAnsi="Courier New" w:cs="Courier New"/>
          <w:color w:val="A31515"/>
          <w:sz w:val="21"/>
          <w:szCs w:val="21"/>
        </w:rPr>
        <w:t>/Mistral-7B-Instruct-v0.1"</w:t>
      </w:r>
    </w:p>
    <w:p w14:paraId="52564C3B" w14:textId="77777777" w:rsidR="00105560" w:rsidRDefault="00105560">
      <w:pPr>
        <w:rPr>
          <w:rFonts w:ascii="Times New Roman" w:hAnsi="Times New Roman" w:cs="Times New Roman"/>
        </w:rPr>
      </w:pPr>
      <w:r>
        <w:rPr>
          <w:rFonts w:ascii="Times New Roman" w:hAnsi="Times New Roman" w:cs="Times New Roman"/>
        </w:rPr>
        <w:tab/>
      </w:r>
    </w:p>
    <w:p w14:paraId="53B762DA" w14:textId="77777777" w:rsidR="00014077" w:rsidRDefault="007956A1" w:rsidP="00245DE7">
      <w:pPr>
        <w:pStyle w:val="NormalWeb"/>
        <w:numPr>
          <w:ilvl w:val="0"/>
          <w:numId w:val="22"/>
        </w:numPr>
      </w:pPr>
      <w:r>
        <w:t xml:space="preserve">To enable natural language generation in the chatbot, the Hugging Face pipeline API was used to create a text-generation pipeline. </w:t>
      </w:r>
      <w:r w:rsidR="004A423E">
        <w:t>This retriever fetches the top 5 relevant document chunks, which are then passed into the language mo</w:t>
      </w:r>
      <w:r w:rsidR="00761C4A">
        <w:t xml:space="preserve">del for </w:t>
      </w:r>
      <w:r w:rsidR="004A423E">
        <w:t>legal responses.</w:t>
      </w:r>
      <w:r w:rsidR="00E54595">
        <w:tab/>
      </w:r>
    </w:p>
    <w:p w14:paraId="3D5822DB" w14:textId="77777777" w:rsidR="00014077" w:rsidRPr="00CD169E" w:rsidRDefault="00014077" w:rsidP="00014077">
      <w:pPr>
        <w:shd w:val="clear" w:color="auto" w:fill="F7F7F7"/>
        <w:spacing w:after="0" w:line="285" w:lineRule="atLeast"/>
        <w:ind w:left="720"/>
        <w:rPr>
          <w:rFonts w:ascii="Courier New" w:eastAsia="Times New Roman" w:hAnsi="Courier New" w:cs="Courier New"/>
          <w:color w:val="000000"/>
          <w:sz w:val="21"/>
          <w:szCs w:val="21"/>
        </w:rPr>
      </w:pPr>
      <w:proofErr w:type="spellStart"/>
      <w:r w:rsidRPr="00CD169E">
        <w:rPr>
          <w:rFonts w:ascii="Courier New" w:eastAsia="Times New Roman" w:hAnsi="Courier New" w:cs="Courier New"/>
          <w:color w:val="000000"/>
          <w:sz w:val="21"/>
          <w:szCs w:val="21"/>
        </w:rPr>
        <w:t>my_pipeline</w:t>
      </w:r>
      <w:proofErr w:type="spellEnd"/>
      <w:r w:rsidRPr="00CD169E">
        <w:rPr>
          <w:rFonts w:ascii="Courier New" w:eastAsia="Times New Roman" w:hAnsi="Courier New" w:cs="Courier New"/>
          <w:color w:val="000000"/>
          <w:sz w:val="21"/>
          <w:szCs w:val="21"/>
        </w:rPr>
        <w:t xml:space="preserve"> = pipeline(</w:t>
      </w:r>
    </w:p>
    <w:p w14:paraId="793E0758" w14:textId="77777777" w:rsidR="00014077" w:rsidRPr="00CD169E" w:rsidRDefault="00014077" w:rsidP="00014077">
      <w:pPr>
        <w:shd w:val="clear" w:color="auto" w:fill="F7F7F7"/>
        <w:spacing w:after="0" w:line="285" w:lineRule="atLeast"/>
        <w:ind w:left="720"/>
        <w:rPr>
          <w:rFonts w:ascii="Courier New" w:eastAsia="Times New Roman" w:hAnsi="Courier New" w:cs="Courier New"/>
          <w:color w:val="000000"/>
          <w:sz w:val="21"/>
          <w:szCs w:val="21"/>
        </w:rPr>
      </w:pPr>
      <w:r w:rsidRPr="00CD169E">
        <w:rPr>
          <w:rFonts w:ascii="Courier New" w:eastAsia="Times New Roman" w:hAnsi="Courier New" w:cs="Courier New"/>
          <w:color w:val="000000"/>
          <w:sz w:val="21"/>
          <w:szCs w:val="21"/>
        </w:rPr>
        <w:t xml:space="preserve">    </w:t>
      </w:r>
      <w:r w:rsidRPr="00CD169E">
        <w:rPr>
          <w:rFonts w:ascii="Courier New" w:eastAsia="Times New Roman" w:hAnsi="Courier New" w:cs="Courier New"/>
          <w:color w:val="A31515"/>
          <w:sz w:val="21"/>
          <w:szCs w:val="21"/>
        </w:rPr>
        <w:t>"text-generation"</w:t>
      </w:r>
      <w:r w:rsidRPr="00CD169E">
        <w:rPr>
          <w:rFonts w:ascii="Courier New" w:eastAsia="Times New Roman" w:hAnsi="Courier New" w:cs="Courier New"/>
          <w:color w:val="000000"/>
          <w:sz w:val="21"/>
          <w:szCs w:val="21"/>
        </w:rPr>
        <w:t>,</w:t>
      </w:r>
    </w:p>
    <w:p w14:paraId="5BACA85D" w14:textId="77777777" w:rsidR="00014077" w:rsidRPr="00CD169E" w:rsidRDefault="00014077" w:rsidP="00014077">
      <w:pPr>
        <w:shd w:val="clear" w:color="auto" w:fill="F7F7F7"/>
        <w:spacing w:after="0" w:line="285" w:lineRule="atLeast"/>
        <w:ind w:left="720"/>
        <w:rPr>
          <w:rFonts w:ascii="Courier New" w:eastAsia="Times New Roman" w:hAnsi="Courier New" w:cs="Courier New"/>
          <w:color w:val="000000"/>
          <w:sz w:val="21"/>
          <w:szCs w:val="21"/>
        </w:rPr>
      </w:pPr>
      <w:r w:rsidRPr="00CD169E">
        <w:rPr>
          <w:rFonts w:ascii="Courier New" w:eastAsia="Times New Roman" w:hAnsi="Courier New" w:cs="Courier New"/>
          <w:color w:val="000000"/>
          <w:sz w:val="21"/>
          <w:szCs w:val="21"/>
        </w:rPr>
        <w:t>    model=model,</w:t>
      </w:r>
    </w:p>
    <w:p w14:paraId="09C3D91F" w14:textId="77777777" w:rsidR="00014077" w:rsidRPr="00CD169E" w:rsidRDefault="00014077" w:rsidP="00014077">
      <w:pPr>
        <w:shd w:val="clear" w:color="auto" w:fill="F7F7F7"/>
        <w:spacing w:after="0" w:line="285" w:lineRule="atLeast"/>
        <w:ind w:left="720"/>
        <w:rPr>
          <w:rFonts w:ascii="Courier New" w:eastAsia="Times New Roman" w:hAnsi="Courier New" w:cs="Courier New"/>
          <w:color w:val="000000"/>
          <w:sz w:val="21"/>
          <w:szCs w:val="21"/>
        </w:rPr>
      </w:pPr>
      <w:r w:rsidRPr="00CD169E">
        <w:rPr>
          <w:rFonts w:ascii="Courier New" w:eastAsia="Times New Roman" w:hAnsi="Courier New" w:cs="Courier New"/>
          <w:color w:val="000000"/>
          <w:sz w:val="21"/>
          <w:szCs w:val="21"/>
        </w:rPr>
        <w:t>    tokenizer=tokenizer,</w:t>
      </w:r>
    </w:p>
    <w:p w14:paraId="396D2BDD" w14:textId="77777777" w:rsidR="00014077" w:rsidRPr="00CD169E" w:rsidRDefault="00014077" w:rsidP="00014077">
      <w:pPr>
        <w:shd w:val="clear" w:color="auto" w:fill="F7F7F7"/>
        <w:spacing w:after="0" w:line="285" w:lineRule="atLeast"/>
        <w:ind w:left="720"/>
        <w:rPr>
          <w:rFonts w:ascii="Courier New" w:eastAsia="Times New Roman" w:hAnsi="Courier New" w:cs="Courier New"/>
          <w:color w:val="000000"/>
          <w:sz w:val="21"/>
          <w:szCs w:val="21"/>
        </w:rPr>
      </w:pPr>
      <w:r w:rsidRPr="00CD169E">
        <w:rPr>
          <w:rFonts w:ascii="Courier New" w:eastAsia="Times New Roman" w:hAnsi="Courier New" w:cs="Courier New"/>
          <w:color w:val="000000"/>
          <w:sz w:val="21"/>
          <w:szCs w:val="21"/>
        </w:rPr>
        <w:t xml:space="preserve">    </w:t>
      </w:r>
      <w:proofErr w:type="spellStart"/>
      <w:r w:rsidRPr="00CD169E">
        <w:rPr>
          <w:rFonts w:ascii="Courier New" w:eastAsia="Times New Roman" w:hAnsi="Courier New" w:cs="Courier New"/>
          <w:color w:val="000000"/>
          <w:sz w:val="21"/>
          <w:szCs w:val="21"/>
        </w:rPr>
        <w:t>max_new_tokens</w:t>
      </w:r>
      <w:proofErr w:type="spellEnd"/>
      <w:r w:rsidRPr="00CD169E">
        <w:rPr>
          <w:rFonts w:ascii="Courier New" w:eastAsia="Times New Roman" w:hAnsi="Courier New" w:cs="Courier New"/>
          <w:color w:val="000000"/>
          <w:sz w:val="21"/>
          <w:szCs w:val="21"/>
        </w:rPr>
        <w:t>=</w:t>
      </w:r>
      <w:r w:rsidRPr="00CD169E">
        <w:rPr>
          <w:rFonts w:ascii="Courier New" w:eastAsia="Times New Roman" w:hAnsi="Courier New" w:cs="Courier New"/>
          <w:color w:val="116644"/>
          <w:sz w:val="21"/>
          <w:szCs w:val="21"/>
        </w:rPr>
        <w:t>1000</w:t>
      </w:r>
      <w:r w:rsidRPr="00CD169E">
        <w:rPr>
          <w:rFonts w:ascii="Courier New" w:eastAsia="Times New Roman" w:hAnsi="Courier New" w:cs="Courier New"/>
          <w:color w:val="000000"/>
          <w:sz w:val="21"/>
          <w:szCs w:val="21"/>
        </w:rPr>
        <w:t>,</w:t>
      </w:r>
    </w:p>
    <w:p w14:paraId="2C38A091" w14:textId="77777777" w:rsidR="00014077" w:rsidRPr="00CD169E" w:rsidRDefault="00014077" w:rsidP="00014077">
      <w:pPr>
        <w:shd w:val="clear" w:color="auto" w:fill="F7F7F7"/>
        <w:spacing w:after="0" w:line="285" w:lineRule="atLeast"/>
        <w:ind w:left="720"/>
        <w:rPr>
          <w:rFonts w:ascii="Courier New" w:eastAsia="Times New Roman" w:hAnsi="Courier New" w:cs="Courier New"/>
          <w:color w:val="000000"/>
          <w:sz w:val="21"/>
          <w:szCs w:val="21"/>
        </w:rPr>
      </w:pPr>
      <w:r w:rsidRPr="00CD169E">
        <w:rPr>
          <w:rFonts w:ascii="Courier New" w:eastAsia="Times New Roman" w:hAnsi="Courier New" w:cs="Courier New"/>
          <w:color w:val="000000"/>
          <w:sz w:val="21"/>
          <w:szCs w:val="21"/>
        </w:rPr>
        <w:t xml:space="preserve">    </w:t>
      </w:r>
      <w:proofErr w:type="spellStart"/>
      <w:r w:rsidRPr="00CD169E">
        <w:rPr>
          <w:rFonts w:ascii="Courier New" w:eastAsia="Times New Roman" w:hAnsi="Courier New" w:cs="Courier New"/>
          <w:color w:val="000000"/>
          <w:sz w:val="21"/>
          <w:szCs w:val="21"/>
        </w:rPr>
        <w:t>do_sample</w:t>
      </w:r>
      <w:proofErr w:type="spellEnd"/>
      <w:r w:rsidRPr="00CD169E">
        <w:rPr>
          <w:rFonts w:ascii="Courier New" w:eastAsia="Times New Roman" w:hAnsi="Courier New" w:cs="Courier New"/>
          <w:color w:val="000000"/>
          <w:sz w:val="21"/>
          <w:szCs w:val="21"/>
        </w:rPr>
        <w:t>=</w:t>
      </w:r>
      <w:r w:rsidRPr="00CD169E">
        <w:rPr>
          <w:rFonts w:ascii="Courier New" w:eastAsia="Times New Roman" w:hAnsi="Courier New" w:cs="Courier New"/>
          <w:color w:val="0000FF"/>
          <w:sz w:val="21"/>
          <w:szCs w:val="21"/>
        </w:rPr>
        <w:t>True</w:t>
      </w:r>
      <w:r w:rsidRPr="00CD169E">
        <w:rPr>
          <w:rFonts w:ascii="Courier New" w:eastAsia="Times New Roman" w:hAnsi="Courier New" w:cs="Courier New"/>
          <w:color w:val="000000"/>
          <w:sz w:val="21"/>
          <w:szCs w:val="21"/>
        </w:rPr>
        <w:t>,</w:t>
      </w:r>
    </w:p>
    <w:p w14:paraId="1374A801" w14:textId="77777777" w:rsidR="00014077" w:rsidRPr="00CD169E" w:rsidRDefault="00014077" w:rsidP="00014077">
      <w:pPr>
        <w:shd w:val="clear" w:color="auto" w:fill="F7F7F7"/>
        <w:spacing w:after="0" w:line="285" w:lineRule="atLeast"/>
        <w:ind w:left="720"/>
        <w:rPr>
          <w:rFonts w:ascii="Courier New" w:eastAsia="Times New Roman" w:hAnsi="Courier New" w:cs="Courier New"/>
          <w:color w:val="000000"/>
          <w:sz w:val="21"/>
          <w:szCs w:val="21"/>
        </w:rPr>
      </w:pPr>
      <w:r w:rsidRPr="00CD169E">
        <w:rPr>
          <w:rFonts w:ascii="Courier New" w:eastAsia="Times New Roman" w:hAnsi="Courier New" w:cs="Courier New"/>
          <w:color w:val="000000"/>
          <w:sz w:val="21"/>
          <w:szCs w:val="21"/>
        </w:rPr>
        <w:t xml:space="preserve">    </w:t>
      </w:r>
      <w:proofErr w:type="spellStart"/>
      <w:r w:rsidRPr="00CD169E">
        <w:rPr>
          <w:rFonts w:ascii="Courier New" w:eastAsia="Times New Roman" w:hAnsi="Courier New" w:cs="Courier New"/>
          <w:color w:val="000000"/>
          <w:sz w:val="21"/>
          <w:szCs w:val="21"/>
        </w:rPr>
        <w:t>torch_dtype</w:t>
      </w:r>
      <w:proofErr w:type="spellEnd"/>
      <w:r w:rsidRPr="00CD169E">
        <w:rPr>
          <w:rFonts w:ascii="Courier New" w:eastAsia="Times New Roman" w:hAnsi="Courier New" w:cs="Courier New"/>
          <w:color w:val="000000"/>
          <w:sz w:val="21"/>
          <w:szCs w:val="21"/>
        </w:rPr>
        <w:t>=torch.bfloat16,</w:t>
      </w:r>
    </w:p>
    <w:p w14:paraId="7D5DF338" w14:textId="77777777" w:rsidR="00014077" w:rsidRPr="00CD169E" w:rsidRDefault="00014077" w:rsidP="00014077">
      <w:pPr>
        <w:shd w:val="clear" w:color="auto" w:fill="F7F7F7"/>
        <w:spacing w:after="0" w:line="285" w:lineRule="atLeast"/>
        <w:ind w:left="720"/>
        <w:rPr>
          <w:rFonts w:ascii="Courier New" w:eastAsia="Times New Roman" w:hAnsi="Courier New" w:cs="Courier New"/>
          <w:color w:val="000000"/>
          <w:sz w:val="21"/>
          <w:szCs w:val="21"/>
        </w:rPr>
      </w:pPr>
      <w:r w:rsidRPr="00CD169E">
        <w:rPr>
          <w:rFonts w:ascii="Courier New" w:eastAsia="Times New Roman" w:hAnsi="Courier New" w:cs="Courier New"/>
          <w:color w:val="000000"/>
          <w:sz w:val="21"/>
          <w:szCs w:val="21"/>
        </w:rPr>
        <w:t xml:space="preserve">    </w:t>
      </w:r>
      <w:proofErr w:type="spellStart"/>
      <w:r w:rsidRPr="00CD169E">
        <w:rPr>
          <w:rFonts w:ascii="Courier New" w:eastAsia="Times New Roman" w:hAnsi="Courier New" w:cs="Courier New"/>
          <w:color w:val="000000"/>
          <w:sz w:val="21"/>
          <w:szCs w:val="21"/>
        </w:rPr>
        <w:t>device_map</w:t>
      </w:r>
      <w:proofErr w:type="spellEnd"/>
      <w:r w:rsidRPr="00CD169E">
        <w:rPr>
          <w:rFonts w:ascii="Courier New" w:eastAsia="Times New Roman" w:hAnsi="Courier New" w:cs="Courier New"/>
          <w:color w:val="000000"/>
          <w:sz w:val="21"/>
          <w:szCs w:val="21"/>
        </w:rPr>
        <w:t>=</w:t>
      </w:r>
      <w:r w:rsidRPr="00CD169E">
        <w:rPr>
          <w:rFonts w:ascii="Courier New" w:eastAsia="Times New Roman" w:hAnsi="Courier New" w:cs="Courier New"/>
          <w:color w:val="A31515"/>
          <w:sz w:val="21"/>
          <w:szCs w:val="21"/>
        </w:rPr>
        <w:t>"auto"</w:t>
      </w:r>
      <w:r w:rsidRPr="00CD169E">
        <w:rPr>
          <w:rFonts w:ascii="Courier New" w:eastAsia="Times New Roman" w:hAnsi="Courier New" w:cs="Courier New"/>
          <w:color w:val="000000"/>
          <w:sz w:val="21"/>
          <w:szCs w:val="21"/>
        </w:rPr>
        <w:t>,</w:t>
      </w:r>
    </w:p>
    <w:p w14:paraId="1848A8C7" w14:textId="77777777" w:rsidR="00014077" w:rsidRPr="00CD169E" w:rsidRDefault="00014077" w:rsidP="00014077">
      <w:pPr>
        <w:shd w:val="clear" w:color="auto" w:fill="F7F7F7"/>
        <w:spacing w:after="0" w:line="285" w:lineRule="atLeast"/>
        <w:ind w:left="720"/>
        <w:rPr>
          <w:rFonts w:ascii="Courier New" w:eastAsia="Times New Roman" w:hAnsi="Courier New" w:cs="Courier New"/>
          <w:color w:val="000000"/>
          <w:sz w:val="21"/>
          <w:szCs w:val="21"/>
        </w:rPr>
      </w:pPr>
      <w:r w:rsidRPr="00CD169E">
        <w:rPr>
          <w:rFonts w:ascii="Courier New" w:eastAsia="Times New Roman" w:hAnsi="Courier New" w:cs="Courier New"/>
          <w:color w:val="000000"/>
          <w:sz w:val="21"/>
          <w:szCs w:val="21"/>
        </w:rPr>
        <w:t>)</w:t>
      </w:r>
    </w:p>
    <w:p w14:paraId="367F9078" w14:textId="77777777" w:rsidR="00014077" w:rsidRPr="00CD169E" w:rsidRDefault="00014077" w:rsidP="00014077">
      <w:pPr>
        <w:shd w:val="clear" w:color="auto" w:fill="F7F7F7"/>
        <w:spacing w:after="0" w:line="285" w:lineRule="atLeast"/>
        <w:ind w:left="720"/>
        <w:rPr>
          <w:rFonts w:ascii="Courier New" w:eastAsia="Times New Roman" w:hAnsi="Courier New" w:cs="Courier New"/>
          <w:color w:val="000000"/>
          <w:sz w:val="21"/>
          <w:szCs w:val="21"/>
        </w:rPr>
      </w:pPr>
    </w:p>
    <w:p w14:paraId="56D60B95" w14:textId="77777777" w:rsidR="00014077" w:rsidRPr="00CD169E" w:rsidRDefault="00014077" w:rsidP="00014077">
      <w:pPr>
        <w:shd w:val="clear" w:color="auto" w:fill="F7F7F7"/>
        <w:spacing w:after="0" w:line="285" w:lineRule="atLeast"/>
        <w:ind w:left="720"/>
        <w:rPr>
          <w:rFonts w:ascii="Courier New" w:eastAsia="Times New Roman" w:hAnsi="Courier New" w:cs="Courier New"/>
          <w:color w:val="000000"/>
          <w:sz w:val="21"/>
          <w:szCs w:val="21"/>
        </w:rPr>
      </w:pPr>
      <w:r w:rsidRPr="00CD169E">
        <w:rPr>
          <w:rFonts w:ascii="Courier New" w:eastAsia="Times New Roman" w:hAnsi="Courier New" w:cs="Courier New"/>
          <w:color w:val="008000"/>
          <w:sz w:val="21"/>
          <w:szCs w:val="21"/>
        </w:rPr>
        <w:t># Set up Retriever</w:t>
      </w:r>
    </w:p>
    <w:p w14:paraId="6C87319C" w14:textId="6E99C722" w:rsidR="00014077" w:rsidRPr="00014077" w:rsidRDefault="00014077" w:rsidP="00014077">
      <w:pPr>
        <w:shd w:val="clear" w:color="auto" w:fill="F7F7F7"/>
        <w:spacing w:after="0" w:line="285" w:lineRule="atLeast"/>
        <w:ind w:left="720"/>
        <w:rPr>
          <w:rFonts w:ascii="Courier New" w:eastAsia="Times New Roman" w:hAnsi="Courier New" w:cs="Courier New"/>
          <w:color w:val="000000"/>
          <w:sz w:val="21"/>
          <w:szCs w:val="21"/>
        </w:rPr>
      </w:pPr>
      <w:r w:rsidRPr="00CD169E">
        <w:rPr>
          <w:rFonts w:ascii="Courier New" w:eastAsia="Times New Roman" w:hAnsi="Courier New" w:cs="Courier New"/>
          <w:color w:val="000000"/>
          <w:sz w:val="21"/>
          <w:szCs w:val="21"/>
        </w:rPr>
        <w:t xml:space="preserve">retriever = </w:t>
      </w:r>
      <w:proofErr w:type="spellStart"/>
      <w:r w:rsidRPr="00CD169E">
        <w:rPr>
          <w:rFonts w:ascii="Courier New" w:eastAsia="Times New Roman" w:hAnsi="Courier New" w:cs="Courier New"/>
          <w:color w:val="000000"/>
          <w:sz w:val="21"/>
          <w:szCs w:val="21"/>
        </w:rPr>
        <w:t>vector_db.as_retriever</w:t>
      </w:r>
      <w:proofErr w:type="spellEnd"/>
      <w:r w:rsidRPr="00CD169E">
        <w:rPr>
          <w:rFonts w:ascii="Courier New" w:eastAsia="Times New Roman" w:hAnsi="Courier New" w:cs="Courier New"/>
          <w:color w:val="000000"/>
          <w:sz w:val="21"/>
          <w:szCs w:val="21"/>
        </w:rPr>
        <w:t>(</w:t>
      </w:r>
      <w:proofErr w:type="spellStart"/>
      <w:r w:rsidRPr="00CD169E">
        <w:rPr>
          <w:rFonts w:ascii="Courier New" w:eastAsia="Times New Roman" w:hAnsi="Courier New" w:cs="Courier New"/>
          <w:color w:val="000000"/>
          <w:sz w:val="21"/>
          <w:szCs w:val="21"/>
        </w:rPr>
        <w:t>search_kwargs</w:t>
      </w:r>
      <w:proofErr w:type="spellEnd"/>
      <w:r w:rsidRPr="00CD169E">
        <w:rPr>
          <w:rFonts w:ascii="Courier New" w:eastAsia="Times New Roman" w:hAnsi="Courier New" w:cs="Courier New"/>
          <w:color w:val="000000"/>
          <w:sz w:val="21"/>
          <w:szCs w:val="21"/>
        </w:rPr>
        <w:t>={</w:t>
      </w:r>
      <w:r w:rsidRPr="00CD169E">
        <w:rPr>
          <w:rFonts w:ascii="Courier New" w:eastAsia="Times New Roman" w:hAnsi="Courier New" w:cs="Courier New"/>
          <w:color w:val="A31515"/>
          <w:sz w:val="21"/>
          <w:szCs w:val="21"/>
        </w:rPr>
        <w:t>"k"</w:t>
      </w:r>
      <w:r w:rsidRPr="00CD169E">
        <w:rPr>
          <w:rFonts w:ascii="Courier New" w:eastAsia="Times New Roman" w:hAnsi="Courier New" w:cs="Courier New"/>
          <w:color w:val="000000"/>
          <w:sz w:val="21"/>
          <w:szCs w:val="21"/>
        </w:rPr>
        <w:t xml:space="preserve">: </w:t>
      </w:r>
      <w:r w:rsidRPr="00CD169E">
        <w:rPr>
          <w:rFonts w:ascii="Courier New" w:eastAsia="Times New Roman" w:hAnsi="Courier New" w:cs="Courier New"/>
          <w:color w:val="116644"/>
          <w:sz w:val="21"/>
          <w:szCs w:val="21"/>
        </w:rPr>
        <w:t>5</w:t>
      </w:r>
      <w:r>
        <w:rPr>
          <w:rFonts w:ascii="Courier New" w:eastAsia="Times New Roman" w:hAnsi="Courier New" w:cs="Courier New"/>
          <w:color w:val="000000"/>
          <w:sz w:val="21"/>
          <w:szCs w:val="21"/>
        </w:rPr>
        <w:t>}</w:t>
      </w:r>
      <w:r w:rsidR="00CD169E">
        <w:rPr>
          <w:rFonts w:ascii="Times New Roman" w:hAnsi="Times New Roman" w:cs="Times New Roman"/>
        </w:rPr>
        <w:br w:type="page"/>
      </w:r>
    </w:p>
    <w:p w14:paraId="19872FC0" w14:textId="77777777" w:rsidR="00AD7E72" w:rsidRPr="00A03F19" w:rsidRDefault="00AD7E72" w:rsidP="00245DE7">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03F19">
        <w:rPr>
          <w:rFonts w:ascii="Times New Roman" w:eastAsia="Times New Roman" w:hAnsi="Times New Roman" w:cs="Times New Roman"/>
          <w:sz w:val="24"/>
          <w:szCs w:val="24"/>
        </w:rPr>
        <w:lastRenderedPageBreak/>
        <w:t xml:space="preserve">A </w:t>
      </w:r>
      <w:proofErr w:type="spellStart"/>
      <w:r w:rsidRPr="00A03F19">
        <w:rPr>
          <w:rFonts w:ascii="Times New Roman" w:eastAsia="Times New Roman" w:hAnsi="Times New Roman" w:cs="Times New Roman"/>
          <w:sz w:val="24"/>
          <w:szCs w:val="24"/>
        </w:rPr>
        <w:t>get_</w:t>
      </w:r>
      <w:r w:rsidR="00B84763" w:rsidRPr="00A03F19">
        <w:rPr>
          <w:rFonts w:ascii="Times New Roman" w:eastAsia="Times New Roman" w:hAnsi="Times New Roman" w:cs="Times New Roman"/>
          <w:sz w:val="24"/>
          <w:szCs w:val="24"/>
        </w:rPr>
        <w:t>answer</w:t>
      </w:r>
      <w:proofErr w:type="spellEnd"/>
      <w:r w:rsidR="00B84763" w:rsidRPr="00A03F19">
        <w:rPr>
          <w:rFonts w:ascii="Times New Roman" w:eastAsia="Times New Roman" w:hAnsi="Times New Roman" w:cs="Times New Roman"/>
          <w:sz w:val="24"/>
          <w:szCs w:val="24"/>
        </w:rPr>
        <w:t xml:space="preserve"> (</w:t>
      </w:r>
      <w:r w:rsidRPr="00A03F19">
        <w:rPr>
          <w:rFonts w:ascii="Times New Roman" w:eastAsia="Times New Roman" w:hAnsi="Times New Roman" w:cs="Times New Roman"/>
          <w:sz w:val="24"/>
          <w:szCs w:val="24"/>
        </w:rPr>
        <w:t>) function was created to handle user queries. It first retrieves the top relevant document chunks using the retriever</w:t>
      </w:r>
      <w:r w:rsidR="00344D7D" w:rsidRPr="00A03F19">
        <w:rPr>
          <w:rFonts w:ascii="Times New Roman" w:eastAsia="Times New Roman" w:hAnsi="Times New Roman" w:cs="Times New Roman"/>
          <w:sz w:val="24"/>
          <w:szCs w:val="24"/>
        </w:rPr>
        <w:t>.</w:t>
      </w:r>
    </w:p>
    <w:p w14:paraId="723F98D0" w14:textId="77777777" w:rsidR="00430B3C" w:rsidRPr="00430B3C" w:rsidRDefault="00430B3C" w:rsidP="00834A7D">
      <w:pPr>
        <w:shd w:val="clear" w:color="auto" w:fill="F7F7F7"/>
        <w:spacing w:after="0" w:line="285" w:lineRule="atLeast"/>
        <w:ind w:left="720"/>
        <w:rPr>
          <w:rFonts w:ascii="Courier New" w:eastAsia="Times New Roman" w:hAnsi="Courier New" w:cs="Courier New"/>
          <w:color w:val="000000"/>
          <w:sz w:val="21"/>
          <w:szCs w:val="21"/>
        </w:rPr>
      </w:pPr>
      <w:r w:rsidRPr="00430B3C">
        <w:rPr>
          <w:rFonts w:ascii="Courier New" w:eastAsia="Times New Roman" w:hAnsi="Courier New" w:cs="Courier New"/>
          <w:color w:val="0000FF"/>
          <w:sz w:val="21"/>
          <w:szCs w:val="21"/>
        </w:rPr>
        <w:t>def</w:t>
      </w:r>
      <w:r w:rsidRPr="00430B3C">
        <w:rPr>
          <w:rFonts w:ascii="Courier New" w:eastAsia="Times New Roman" w:hAnsi="Courier New" w:cs="Courier New"/>
          <w:color w:val="000000"/>
          <w:sz w:val="21"/>
          <w:szCs w:val="21"/>
        </w:rPr>
        <w:t xml:space="preserve"> </w:t>
      </w:r>
      <w:proofErr w:type="spellStart"/>
      <w:r w:rsidRPr="00430B3C">
        <w:rPr>
          <w:rFonts w:ascii="Courier New" w:eastAsia="Times New Roman" w:hAnsi="Courier New" w:cs="Courier New"/>
          <w:color w:val="795E26"/>
          <w:sz w:val="21"/>
          <w:szCs w:val="21"/>
        </w:rPr>
        <w:t>get_answer</w:t>
      </w:r>
      <w:proofErr w:type="spellEnd"/>
      <w:r w:rsidRPr="00430B3C">
        <w:rPr>
          <w:rFonts w:ascii="Courier New" w:eastAsia="Times New Roman" w:hAnsi="Courier New" w:cs="Courier New"/>
          <w:color w:val="000000"/>
          <w:sz w:val="21"/>
          <w:szCs w:val="21"/>
        </w:rPr>
        <w:t>(</w:t>
      </w:r>
      <w:r w:rsidRPr="00430B3C">
        <w:rPr>
          <w:rFonts w:ascii="Courier New" w:eastAsia="Times New Roman" w:hAnsi="Courier New" w:cs="Courier New"/>
          <w:color w:val="001080"/>
          <w:sz w:val="21"/>
          <w:szCs w:val="21"/>
        </w:rPr>
        <w:t>query</w:t>
      </w:r>
      <w:r w:rsidRPr="00430B3C">
        <w:rPr>
          <w:rFonts w:ascii="Courier New" w:eastAsia="Times New Roman" w:hAnsi="Courier New" w:cs="Courier New"/>
          <w:color w:val="000000"/>
          <w:sz w:val="21"/>
          <w:szCs w:val="21"/>
        </w:rPr>
        <w:t>):</w:t>
      </w:r>
    </w:p>
    <w:p w14:paraId="0CD64905" w14:textId="77777777" w:rsidR="00430B3C" w:rsidRPr="00430B3C" w:rsidRDefault="00430B3C" w:rsidP="00834A7D">
      <w:pPr>
        <w:shd w:val="clear" w:color="auto" w:fill="F7F7F7"/>
        <w:spacing w:after="0" w:line="285" w:lineRule="atLeast"/>
        <w:ind w:left="720"/>
        <w:rPr>
          <w:rFonts w:ascii="Courier New" w:eastAsia="Times New Roman" w:hAnsi="Courier New" w:cs="Courier New"/>
          <w:color w:val="000000"/>
          <w:sz w:val="21"/>
          <w:szCs w:val="21"/>
        </w:rPr>
      </w:pPr>
      <w:r w:rsidRPr="00430B3C">
        <w:rPr>
          <w:rFonts w:ascii="Courier New" w:eastAsia="Times New Roman" w:hAnsi="Courier New" w:cs="Courier New"/>
          <w:color w:val="000000"/>
          <w:sz w:val="21"/>
          <w:szCs w:val="21"/>
        </w:rPr>
        <w:t xml:space="preserve">    </w:t>
      </w:r>
      <w:r w:rsidRPr="00430B3C">
        <w:rPr>
          <w:rFonts w:ascii="Courier New" w:eastAsia="Times New Roman" w:hAnsi="Courier New" w:cs="Courier New"/>
          <w:color w:val="AF00DB"/>
          <w:sz w:val="21"/>
          <w:szCs w:val="21"/>
        </w:rPr>
        <w:t>try</w:t>
      </w:r>
      <w:r w:rsidRPr="00430B3C">
        <w:rPr>
          <w:rFonts w:ascii="Courier New" w:eastAsia="Times New Roman" w:hAnsi="Courier New" w:cs="Courier New"/>
          <w:color w:val="000000"/>
          <w:sz w:val="21"/>
          <w:szCs w:val="21"/>
        </w:rPr>
        <w:t>:</w:t>
      </w:r>
    </w:p>
    <w:p w14:paraId="13BBF632" w14:textId="77777777" w:rsidR="00430B3C" w:rsidRPr="00430B3C" w:rsidRDefault="00430B3C" w:rsidP="00834A7D">
      <w:pPr>
        <w:shd w:val="clear" w:color="auto" w:fill="F7F7F7"/>
        <w:spacing w:after="0" w:line="285" w:lineRule="atLeast"/>
        <w:ind w:left="720"/>
        <w:rPr>
          <w:rFonts w:ascii="Courier New" w:eastAsia="Times New Roman" w:hAnsi="Courier New" w:cs="Courier New"/>
          <w:color w:val="000000"/>
          <w:sz w:val="21"/>
          <w:szCs w:val="21"/>
        </w:rPr>
      </w:pPr>
      <w:r w:rsidRPr="00430B3C">
        <w:rPr>
          <w:rFonts w:ascii="Courier New" w:eastAsia="Times New Roman" w:hAnsi="Courier New" w:cs="Courier New"/>
          <w:color w:val="000000"/>
          <w:sz w:val="21"/>
          <w:szCs w:val="21"/>
        </w:rPr>
        <w:t xml:space="preserve">        </w:t>
      </w:r>
      <w:proofErr w:type="spellStart"/>
      <w:r w:rsidRPr="00430B3C">
        <w:rPr>
          <w:rFonts w:ascii="Courier New" w:eastAsia="Times New Roman" w:hAnsi="Courier New" w:cs="Courier New"/>
          <w:color w:val="000000"/>
          <w:sz w:val="21"/>
          <w:szCs w:val="21"/>
        </w:rPr>
        <w:t>retrieved_docs</w:t>
      </w:r>
      <w:proofErr w:type="spellEnd"/>
      <w:r w:rsidRPr="00430B3C">
        <w:rPr>
          <w:rFonts w:ascii="Courier New" w:eastAsia="Times New Roman" w:hAnsi="Courier New" w:cs="Courier New"/>
          <w:color w:val="000000"/>
          <w:sz w:val="21"/>
          <w:szCs w:val="21"/>
        </w:rPr>
        <w:t xml:space="preserve"> = </w:t>
      </w:r>
      <w:proofErr w:type="spellStart"/>
      <w:r w:rsidRPr="00430B3C">
        <w:rPr>
          <w:rFonts w:ascii="Courier New" w:eastAsia="Times New Roman" w:hAnsi="Courier New" w:cs="Courier New"/>
          <w:color w:val="000000"/>
          <w:sz w:val="21"/>
          <w:szCs w:val="21"/>
        </w:rPr>
        <w:t>retriever.invoke</w:t>
      </w:r>
      <w:proofErr w:type="spellEnd"/>
      <w:r w:rsidRPr="00430B3C">
        <w:rPr>
          <w:rFonts w:ascii="Courier New" w:eastAsia="Times New Roman" w:hAnsi="Courier New" w:cs="Courier New"/>
          <w:color w:val="000000"/>
          <w:sz w:val="21"/>
          <w:szCs w:val="21"/>
        </w:rPr>
        <w:t>(query)</w:t>
      </w:r>
    </w:p>
    <w:p w14:paraId="2CE0AA8A" w14:textId="77777777" w:rsidR="00430B3C" w:rsidRPr="00430B3C" w:rsidRDefault="00430B3C" w:rsidP="00834A7D">
      <w:pPr>
        <w:shd w:val="clear" w:color="auto" w:fill="F7F7F7"/>
        <w:spacing w:after="0" w:line="285" w:lineRule="atLeast"/>
        <w:ind w:left="720"/>
        <w:rPr>
          <w:rFonts w:ascii="Courier New" w:eastAsia="Times New Roman" w:hAnsi="Courier New" w:cs="Courier New"/>
          <w:color w:val="000000"/>
          <w:sz w:val="21"/>
          <w:szCs w:val="21"/>
        </w:rPr>
      </w:pPr>
      <w:r w:rsidRPr="00430B3C">
        <w:rPr>
          <w:rFonts w:ascii="Courier New" w:eastAsia="Times New Roman" w:hAnsi="Courier New" w:cs="Courier New"/>
          <w:color w:val="000000"/>
          <w:sz w:val="21"/>
          <w:szCs w:val="21"/>
        </w:rPr>
        <w:t xml:space="preserve">        context = </w:t>
      </w:r>
      <w:r w:rsidRPr="00430B3C">
        <w:rPr>
          <w:rFonts w:ascii="Courier New" w:eastAsia="Times New Roman" w:hAnsi="Courier New" w:cs="Courier New"/>
          <w:color w:val="A31515"/>
          <w:sz w:val="21"/>
          <w:szCs w:val="21"/>
        </w:rPr>
        <w:t>" "</w:t>
      </w:r>
      <w:r w:rsidRPr="00430B3C">
        <w:rPr>
          <w:rFonts w:ascii="Courier New" w:eastAsia="Times New Roman" w:hAnsi="Courier New" w:cs="Courier New"/>
          <w:color w:val="000000"/>
          <w:sz w:val="21"/>
          <w:szCs w:val="21"/>
        </w:rPr>
        <w:t>.join([</w:t>
      </w:r>
      <w:proofErr w:type="spellStart"/>
      <w:r w:rsidRPr="00430B3C">
        <w:rPr>
          <w:rFonts w:ascii="Courier New" w:eastAsia="Times New Roman" w:hAnsi="Courier New" w:cs="Courier New"/>
          <w:color w:val="000000"/>
          <w:sz w:val="21"/>
          <w:szCs w:val="21"/>
        </w:rPr>
        <w:t>doc.page_content</w:t>
      </w:r>
      <w:proofErr w:type="spellEnd"/>
      <w:r w:rsidRPr="00430B3C">
        <w:rPr>
          <w:rFonts w:ascii="Courier New" w:eastAsia="Times New Roman" w:hAnsi="Courier New" w:cs="Courier New"/>
          <w:color w:val="000000"/>
          <w:sz w:val="21"/>
          <w:szCs w:val="21"/>
        </w:rPr>
        <w:t xml:space="preserve"> </w:t>
      </w:r>
      <w:r w:rsidRPr="00430B3C">
        <w:rPr>
          <w:rFonts w:ascii="Courier New" w:eastAsia="Times New Roman" w:hAnsi="Courier New" w:cs="Courier New"/>
          <w:color w:val="AF00DB"/>
          <w:sz w:val="21"/>
          <w:szCs w:val="21"/>
        </w:rPr>
        <w:t>for</w:t>
      </w:r>
      <w:r w:rsidRPr="00430B3C">
        <w:rPr>
          <w:rFonts w:ascii="Courier New" w:eastAsia="Times New Roman" w:hAnsi="Courier New" w:cs="Courier New"/>
          <w:color w:val="000000"/>
          <w:sz w:val="21"/>
          <w:szCs w:val="21"/>
        </w:rPr>
        <w:t xml:space="preserve"> doc </w:t>
      </w:r>
      <w:r w:rsidRPr="00430B3C">
        <w:rPr>
          <w:rFonts w:ascii="Courier New" w:eastAsia="Times New Roman" w:hAnsi="Courier New" w:cs="Courier New"/>
          <w:color w:val="0000FF"/>
          <w:sz w:val="21"/>
          <w:szCs w:val="21"/>
        </w:rPr>
        <w:t>in</w:t>
      </w:r>
      <w:r w:rsidRPr="00430B3C">
        <w:rPr>
          <w:rFonts w:ascii="Courier New" w:eastAsia="Times New Roman" w:hAnsi="Courier New" w:cs="Courier New"/>
          <w:color w:val="000000"/>
          <w:sz w:val="21"/>
          <w:szCs w:val="21"/>
        </w:rPr>
        <w:t xml:space="preserve"> </w:t>
      </w:r>
      <w:proofErr w:type="spellStart"/>
      <w:r w:rsidRPr="00430B3C">
        <w:rPr>
          <w:rFonts w:ascii="Courier New" w:eastAsia="Times New Roman" w:hAnsi="Courier New" w:cs="Courier New"/>
          <w:color w:val="000000"/>
          <w:sz w:val="21"/>
          <w:szCs w:val="21"/>
        </w:rPr>
        <w:t>retrieved_docs</w:t>
      </w:r>
      <w:proofErr w:type="spellEnd"/>
      <w:r w:rsidRPr="00430B3C">
        <w:rPr>
          <w:rFonts w:ascii="Courier New" w:eastAsia="Times New Roman" w:hAnsi="Courier New" w:cs="Courier New"/>
          <w:color w:val="000000"/>
          <w:sz w:val="21"/>
          <w:szCs w:val="21"/>
        </w:rPr>
        <w:t>])</w:t>
      </w:r>
    </w:p>
    <w:p w14:paraId="41FB49D2" w14:textId="77777777" w:rsidR="00430B3C" w:rsidRPr="00430B3C" w:rsidRDefault="00430B3C" w:rsidP="00834A7D">
      <w:pPr>
        <w:shd w:val="clear" w:color="auto" w:fill="F7F7F7"/>
        <w:spacing w:after="0" w:line="285" w:lineRule="atLeast"/>
        <w:ind w:left="720"/>
        <w:rPr>
          <w:rFonts w:ascii="Courier New" w:eastAsia="Times New Roman" w:hAnsi="Courier New" w:cs="Courier New"/>
          <w:color w:val="000000"/>
          <w:sz w:val="21"/>
          <w:szCs w:val="21"/>
        </w:rPr>
      </w:pPr>
    </w:p>
    <w:p w14:paraId="604BE763" w14:textId="77777777" w:rsidR="00430B3C" w:rsidRPr="00430B3C" w:rsidRDefault="00430B3C" w:rsidP="00834A7D">
      <w:pPr>
        <w:shd w:val="clear" w:color="auto" w:fill="F7F7F7"/>
        <w:spacing w:after="0" w:line="285" w:lineRule="atLeast"/>
        <w:ind w:left="720"/>
        <w:rPr>
          <w:rFonts w:ascii="Courier New" w:eastAsia="Times New Roman" w:hAnsi="Courier New" w:cs="Courier New"/>
          <w:color w:val="000000"/>
          <w:sz w:val="21"/>
          <w:szCs w:val="21"/>
        </w:rPr>
      </w:pPr>
      <w:r w:rsidRPr="00430B3C">
        <w:rPr>
          <w:rFonts w:ascii="Courier New" w:eastAsia="Times New Roman" w:hAnsi="Courier New" w:cs="Courier New"/>
          <w:color w:val="000000"/>
          <w:sz w:val="21"/>
          <w:szCs w:val="21"/>
        </w:rPr>
        <w:t xml:space="preserve">        </w:t>
      </w:r>
      <w:r w:rsidRPr="00430B3C">
        <w:rPr>
          <w:rFonts w:ascii="Courier New" w:eastAsia="Times New Roman" w:hAnsi="Courier New" w:cs="Courier New"/>
          <w:color w:val="008000"/>
          <w:sz w:val="21"/>
          <w:szCs w:val="21"/>
        </w:rPr>
        <w:t># 1. Handling Empty Context</w:t>
      </w:r>
    </w:p>
    <w:p w14:paraId="5AF8A298" w14:textId="77777777" w:rsidR="00430B3C" w:rsidRPr="00430B3C" w:rsidRDefault="00430B3C" w:rsidP="00834A7D">
      <w:pPr>
        <w:shd w:val="clear" w:color="auto" w:fill="F7F7F7"/>
        <w:spacing w:after="0" w:line="285" w:lineRule="atLeast"/>
        <w:ind w:left="720"/>
        <w:rPr>
          <w:rFonts w:ascii="Courier New" w:eastAsia="Times New Roman" w:hAnsi="Courier New" w:cs="Courier New"/>
          <w:color w:val="000000"/>
          <w:sz w:val="21"/>
          <w:szCs w:val="21"/>
        </w:rPr>
      </w:pPr>
      <w:r w:rsidRPr="00430B3C">
        <w:rPr>
          <w:rFonts w:ascii="Courier New" w:eastAsia="Times New Roman" w:hAnsi="Courier New" w:cs="Courier New"/>
          <w:color w:val="000000"/>
          <w:sz w:val="21"/>
          <w:szCs w:val="21"/>
        </w:rPr>
        <w:t xml:space="preserve">        </w:t>
      </w:r>
      <w:r w:rsidRPr="00430B3C">
        <w:rPr>
          <w:rFonts w:ascii="Courier New" w:eastAsia="Times New Roman" w:hAnsi="Courier New" w:cs="Courier New"/>
          <w:color w:val="AF00DB"/>
          <w:sz w:val="21"/>
          <w:szCs w:val="21"/>
        </w:rPr>
        <w:t>if</w:t>
      </w:r>
      <w:r w:rsidRPr="00430B3C">
        <w:rPr>
          <w:rFonts w:ascii="Courier New" w:eastAsia="Times New Roman" w:hAnsi="Courier New" w:cs="Courier New"/>
          <w:color w:val="000000"/>
          <w:sz w:val="21"/>
          <w:szCs w:val="21"/>
        </w:rPr>
        <w:t xml:space="preserve"> </w:t>
      </w:r>
      <w:r w:rsidRPr="00430B3C">
        <w:rPr>
          <w:rFonts w:ascii="Courier New" w:eastAsia="Times New Roman" w:hAnsi="Courier New" w:cs="Courier New"/>
          <w:color w:val="0000FF"/>
          <w:sz w:val="21"/>
          <w:szCs w:val="21"/>
        </w:rPr>
        <w:t>not</w:t>
      </w:r>
      <w:r w:rsidRPr="00430B3C">
        <w:rPr>
          <w:rFonts w:ascii="Courier New" w:eastAsia="Times New Roman" w:hAnsi="Courier New" w:cs="Courier New"/>
          <w:color w:val="000000"/>
          <w:sz w:val="21"/>
          <w:szCs w:val="21"/>
        </w:rPr>
        <w:t xml:space="preserve"> context:</w:t>
      </w:r>
    </w:p>
    <w:p w14:paraId="0F829510" w14:textId="77777777" w:rsidR="00430B3C" w:rsidRPr="00430B3C" w:rsidRDefault="00430B3C" w:rsidP="00834A7D">
      <w:pPr>
        <w:shd w:val="clear" w:color="auto" w:fill="F7F7F7"/>
        <w:spacing w:after="0" w:line="285" w:lineRule="atLeast"/>
        <w:ind w:left="720"/>
        <w:rPr>
          <w:rFonts w:ascii="Courier New" w:eastAsia="Times New Roman" w:hAnsi="Courier New" w:cs="Courier New"/>
          <w:color w:val="000000"/>
          <w:sz w:val="21"/>
          <w:szCs w:val="21"/>
        </w:rPr>
      </w:pPr>
      <w:r w:rsidRPr="00430B3C">
        <w:rPr>
          <w:rFonts w:ascii="Courier New" w:eastAsia="Times New Roman" w:hAnsi="Courier New" w:cs="Courier New"/>
          <w:color w:val="000000"/>
          <w:sz w:val="21"/>
          <w:szCs w:val="21"/>
        </w:rPr>
        <w:t xml:space="preserve">            </w:t>
      </w:r>
      <w:r w:rsidRPr="00430B3C">
        <w:rPr>
          <w:rFonts w:ascii="Courier New" w:eastAsia="Times New Roman" w:hAnsi="Courier New" w:cs="Courier New"/>
          <w:color w:val="AF00DB"/>
          <w:sz w:val="21"/>
          <w:szCs w:val="21"/>
        </w:rPr>
        <w:t>return</w:t>
      </w:r>
      <w:r w:rsidRPr="00430B3C">
        <w:rPr>
          <w:rFonts w:ascii="Courier New" w:eastAsia="Times New Roman" w:hAnsi="Courier New" w:cs="Courier New"/>
          <w:color w:val="000000"/>
          <w:sz w:val="21"/>
          <w:szCs w:val="21"/>
        </w:rPr>
        <w:t xml:space="preserve"> </w:t>
      </w:r>
      <w:r w:rsidRPr="00430B3C">
        <w:rPr>
          <w:rFonts w:ascii="Courier New" w:eastAsia="Times New Roman" w:hAnsi="Courier New" w:cs="Courier New"/>
          <w:color w:val="A31515"/>
          <w:sz w:val="21"/>
          <w:szCs w:val="21"/>
        </w:rPr>
        <w:t>"No relevant information found in the document."</w:t>
      </w:r>
    </w:p>
    <w:p w14:paraId="1F9D333F" w14:textId="77777777" w:rsidR="00430B3C" w:rsidRPr="00430B3C" w:rsidRDefault="00430B3C" w:rsidP="00834A7D">
      <w:pPr>
        <w:shd w:val="clear" w:color="auto" w:fill="F7F7F7"/>
        <w:spacing w:after="0" w:line="285" w:lineRule="atLeast"/>
        <w:ind w:left="720"/>
        <w:rPr>
          <w:rFonts w:ascii="Courier New" w:eastAsia="Times New Roman" w:hAnsi="Courier New" w:cs="Courier New"/>
          <w:color w:val="000000"/>
          <w:sz w:val="21"/>
          <w:szCs w:val="21"/>
        </w:rPr>
      </w:pPr>
    </w:p>
    <w:p w14:paraId="6CC3C6B5" w14:textId="77777777" w:rsidR="00430B3C" w:rsidRPr="00430B3C" w:rsidRDefault="00430B3C" w:rsidP="00834A7D">
      <w:pPr>
        <w:shd w:val="clear" w:color="auto" w:fill="F7F7F7"/>
        <w:spacing w:after="0" w:line="285" w:lineRule="atLeast"/>
        <w:ind w:left="720"/>
        <w:rPr>
          <w:rFonts w:ascii="Courier New" w:eastAsia="Times New Roman" w:hAnsi="Courier New" w:cs="Courier New"/>
          <w:color w:val="000000"/>
          <w:sz w:val="21"/>
          <w:szCs w:val="21"/>
        </w:rPr>
      </w:pPr>
      <w:r w:rsidRPr="00430B3C">
        <w:rPr>
          <w:rFonts w:ascii="Courier New" w:eastAsia="Times New Roman" w:hAnsi="Courier New" w:cs="Courier New"/>
          <w:color w:val="000000"/>
          <w:sz w:val="21"/>
          <w:szCs w:val="21"/>
        </w:rPr>
        <w:t xml:space="preserve">        </w:t>
      </w:r>
      <w:r w:rsidRPr="00430B3C">
        <w:rPr>
          <w:rFonts w:ascii="Courier New" w:eastAsia="Times New Roman" w:hAnsi="Courier New" w:cs="Courier New"/>
          <w:color w:val="008000"/>
          <w:sz w:val="21"/>
          <w:szCs w:val="21"/>
        </w:rPr>
        <w:t># 2. Refining Prompt Structure</w:t>
      </w:r>
    </w:p>
    <w:p w14:paraId="2DAB1141" w14:textId="77777777" w:rsidR="00430B3C" w:rsidRPr="00430B3C" w:rsidRDefault="00430B3C" w:rsidP="00834A7D">
      <w:pPr>
        <w:shd w:val="clear" w:color="auto" w:fill="F7F7F7"/>
        <w:spacing w:after="0" w:line="285" w:lineRule="atLeast"/>
        <w:ind w:left="720"/>
        <w:rPr>
          <w:rFonts w:ascii="Courier New" w:eastAsia="Times New Roman" w:hAnsi="Courier New" w:cs="Courier New"/>
          <w:color w:val="000000"/>
          <w:sz w:val="21"/>
          <w:szCs w:val="21"/>
        </w:rPr>
      </w:pPr>
      <w:r w:rsidRPr="00430B3C">
        <w:rPr>
          <w:rFonts w:ascii="Courier New" w:eastAsia="Times New Roman" w:hAnsi="Courier New" w:cs="Courier New"/>
          <w:color w:val="000000"/>
          <w:sz w:val="21"/>
          <w:szCs w:val="21"/>
        </w:rPr>
        <w:t xml:space="preserve">        prompt = </w:t>
      </w:r>
      <w:r w:rsidRPr="00430B3C">
        <w:rPr>
          <w:rFonts w:ascii="Courier New" w:eastAsia="Times New Roman" w:hAnsi="Courier New" w:cs="Courier New"/>
          <w:color w:val="0000FF"/>
          <w:sz w:val="21"/>
          <w:szCs w:val="21"/>
        </w:rPr>
        <w:t>f</w:t>
      </w:r>
      <w:r w:rsidRPr="00430B3C">
        <w:rPr>
          <w:rFonts w:ascii="Courier New" w:eastAsia="Times New Roman" w:hAnsi="Courier New" w:cs="Courier New"/>
          <w:color w:val="A31515"/>
          <w:sz w:val="21"/>
          <w:szCs w:val="21"/>
        </w:rPr>
        <w:t>"""### Instruction: You are a legal expert specializing in Bangladesh Law.</w:t>
      </w:r>
    </w:p>
    <w:p w14:paraId="16C1BC10" w14:textId="77777777" w:rsidR="00430B3C" w:rsidRPr="00430B3C" w:rsidRDefault="00430B3C" w:rsidP="00834A7D">
      <w:pPr>
        <w:shd w:val="clear" w:color="auto" w:fill="F7F7F7"/>
        <w:spacing w:after="0" w:line="285" w:lineRule="atLeast"/>
        <w:ind w:left="720"/>
        <w:rPr>
          <w:rFonts w:ascii="Courier New" w:eastAsia="Times New Roman" w:hAnsi="Courier New" w:cs="Courier New"/>
          <w:color w:val="000000"/>
          <w:sz w:val="21"/>
          <w:szCs w:val="21"/>
        </w:rPr>
      </w:pPr>
      <w:r w:rsidRPr="00430B3C">
        <w:rPr>
          <w:rFonts w:ascii="Courier New" w:eastAsia="Times New Roman" w:hAnsi="Courier New" w:cs="Courier New"/>
          <w:color w:val="A31515"/>
          <w:sz w:val="21"/>
          <w:szCs w:val="21"/>
        </w:rPr>
        <w:t>        Answer the question based on the context.</w:t>
      </w:r>
    </w:p>
    <w:p w14:paraId="2158764D" w14:textId="77777777" w:rsidR="00430B3C" w:rsidRPr="00430B3C" w:rsidRDefault="00430B3C" w:rsidP="00834A7D">
      <w:pPr>
        <w:shd w:val="clear" w:color="auto" w:fill="F7F7F7"/>
        <w:spacing w:after="0" w:line="285" w:lineRule="atLeast"/>
        <w:ind w:left="720"/>
        <w:rPr>
          <w:rFonts w:ascii="Courier New" w:eastAsia="Times New Roman" w:hAnsi="Courier New" w:cs="Courier New"/>
          <w:color w:val="000000"/>
          <w:sz w:val="21"/>
          <w:szCs w:val="21"/>
        </w:rPr>
      </w:pPr>
      <w:r w:rsidRPr="00430B3C">
        <w:rPr>
          <w:rFonts w:ascii="Courier New" w:eastAsia="Times New Roman" w:hAnsi="Courier New" w:cs="Courier New"/>
          <w:color w:val="A31515"/>
          <w:sz w:val="21"/>
          <w:szCs w:val="21"/>
        </w:rPr>
        <w:t xml:space="preserve">        ### Context: </w:t>
      </w:r>
      <w:r w:rsidRPr="00430B3C">
        <w:rPr>
          <w:rFonts w:ascii="Courier New" w:eastAsia="Times New Roman" w:hAnsi="Courier New" w:cs="Courier New"/>
          <w:color w:val="000000"/>
          <w:sz w:val="21"/>
          <w:szCs w:val="21"/>
        </w:rPr>
        <w:t>{context}</w:t>
      </w:r>
    </w:p>
    <w:p w14:paraId="59BF1C32" w14:textId="77777777" w:rsidR="00430B3C" w:rsidRPr="00430B3C" w:rsidRDefault="00430B3C" w:rsidP="00834A7D">
      <w:pPr>
        <w:shd w:val="clear" w:color="auto" w:fill="F7F7F7"/>
        <w:spacing w:after="0" w:line="285" w:lineRule="atLeast"/>
        <w:ind w:left="720"/>
        <w:rPr>
          <w:rFonts w:ascii="Courier New" w:eastAsia="Times New Roman" w:hAnsi="Courier New" w:cs="Courier New"/>
          <w:color w:val="000000"/>
          <w:sz w:val="21"/>
          <w:szCs w:val="21"/>
        </w:rPr>
      </w:pPr>
      <w:r w:rsidRPr="00430B3C">
        <w:rPr>
          <w:rFonts w:ascii="Courier New" w:eastAsia="Times New Roman" w:hAnsi="Courier New" w:cs="Courier New"/>
          <w:color w:val="A31515"/>
          <w:sz w:val="21"/>
          <w:szCs w:val="21"/>
        </w:rPr>
        <w:t xml:space="preserve">        ### Question: </w:t>
      </w:r>
      <w:r w:rsidRPr="00430B3C">
        <w:rPr>
          <w:rFonts w:ascii="Courier New" w:eastAsia="Times New Roman" w:hAnsi="Courier New" w:cs="Courier New"/>
          <w:color w:val="000000"/>
          <w:sz w:val="21"/>
          <w:szCs w:val="21"/>
        </w:rPr>
        <w:t>{query}</w:t>
      </w:r>
    </w:p>
    <w:p w14:paraId="13A99B29" w14:textId="77777777" w:rsidR="00430B3C" w:rsidRPr="00430B3C" w:rsidRDefault="00430B3C" w:rsidP="00834A7D">
      <w:pPr>
        <w:shd w:val="clear" w:color="auto" w:fill="F7F7F7"/>
        <w:spacing w:after="0" w:line="285" w:lineRule="atLeast"/>
        <w:ind w:left="720"/>
        <w:rPr>
          <w:rFonts w:ascii="Courier New" w:eastAsia="Times New Roman" w:hAnsi="Courier New" w:cs="Courier New"/>
          <w:color w:val="000000"/>
          <w:sz w:val="21"/>
          <w:szCs w:val="21"/>
        </w:rPr>
      </w:pPr>
      <w:r w:rsidRPr="00430B3C">
        <w:rPr>
          <w:rFonts w:ascii="Courier New" w:eastAsia="Times New Roman" w:hAnsi="Courier New" w:cs="Courier New"/>
          <w:color w:val="A31515"/>
          <w:sz w:val="21"/>
          <w:szCs w:val="21"/>
        </w:rPr>
        <w:t>        ### Answer:"""</w:t>
      </w:r>
    </w:p>
    <w:p w14:paraId="6CB22412" w14:textId="77777777" w:rsidR="00430B3C" w:rsidRPr="00430B3C" w:rsidRDefault="00430B3C" w:rsidP="00834A7D">
      <w:pPr>
        <w:shd w:val="clear" w:color="auto" w:fill="F7F7F7"/>
        <w:spacing w:after="0" w:line="285" w:lineRule="atLeast"/>
        <w:ind w:left="720"/>
        <w:rPr>
          <w:rFonts w:ascii="Courier New" w:eastAsia="Times New Roman" w:hAnsi="Courier New" w:cs="Courier New"/>
          <w:color w:val="000000"/>
          <w:sz w:val="21"/>
          <w:szCs w:val="21"/>
        </w:rPr>
      </w:pPr>
    </w:p>
    <w:p w14:paraId="091EBEE1" w14:textId="77777777" w:rsidR="00430B3C" w:rsidRPr="00430B3C" w:rsidRDefault="00430B3C" w:rsidP="00834A7D">
      <w:pPr>
        <w:shd w:val="clear" w:color="auto" w:fill="F7F7F7"/>
        <w:spacing w:after="0" w:line="285" w:lineRule="atLeast"/>
        <w:ind w:left="720"/>
        <w:rPr>
          <w:rFonts w:ascii="Courier New" w:eastAsia="Times New Roman" w:hAnsi="Courier New" w:cs="Courier New"/>
          <w:color w:val="000000"/>
          <w:sz w:val="21"/>
          <w:szCs w:val="21"/>
        </w:rPr>
      </w:pPr>
      <w:r w:rsidRPr="00430B3C">
        <w:rPr>
          <w:rFonts w:ascii="Courier New" w:eastAsia="Times New Roman" w:hAnsi="Courier New" w:cs="Courier New"/>
          <w:color w:val="000000"/>
          <w:sz w:val="21"/>
          <w:szCs w:val="21"/>
        </w:rPr>
        <w:t xml:space="preserve">        </w:t>
      </w:r>
      <w:r w:rsidRPr="00430B3C">
        <w:rPr>
          <w:rFonts w:ascii="Courier New" w:eastAsia="Times New Roman" w:hAnsi="Courier New" w:cs="Courier New"/>
          <w:color w:val="008000"/>
          <w:sz w:val="21"/>
          <w:szCs w:val="21"/>
        </w:rPr>
        <w:t># Generate response using pipeline</w:t>
      </w:r>
    </w:p>
    <w:p w14:paraId="7B8D666C" w14:textId="77777777" w:rsidR="00430B3C" w:rsidRPr="00430B3C" w:rsidRDefault="00430B3C" w:rsidP="00834A7D">
      <w:pPr>
        <w:shd w:val="clear" w:color="auto" w:fill="F7F7F7"/>
        <w:spacing w:after="0" w:line="285" w:lineRule="atLeast"/>
        <w:ind w:left="720"/>
        <w:rPr>
          <w:rFonts w:ascii="Courier New" w:eastAsia="Times New Roman" w:hAnsi="Courier New" w:cs="Courier New"/>
          <w:color w:val="000000"/>
          <w:sz w:val="21"/>
          <w:szCs w:val="21"/>
        </w:rPr>
      </w:pPr>
      <w:r w:rsidRPr="00430B3C">
        <w:rPr>
          <w:rFonts w:ascii="Courier New" w:eastAsia="Times New Roman" w:hAnsi="Courier New" w:cs="Courier New"/>
          <w:color w:val="000000"/>
          <w:sz w:val="21"/>
          <w:szCs w:val="21"/>
        </w:rPr>
        <w:t xml:space="preserve">        response = </w:t>
      </w:r>
      <w:proofErr w:type="spellStart"/>
      <w:r w:rsidRPr="00430B3C">
        <w:rPr>
          <w:rFonts w:ascii="Courier New" w:eastAsia="Times New Roman" w:hAnsi="Courier New" w:cs="Courier New"/>
          <w:color w:val="000000"/>
          <w:sz w:val="21"/>
          <w:szCs w:val="21"/>
        </w:rPr>
        <w:t>my_pipeline</w:t>
      </w:r>
      <w:proofErr w:type="spellEnd"/>
      <w:r w:rsidRPr="00430B3C">
        <w:rPr>
          <w:rFonts w:ascii="Courier New" w:eastAsia="Times New Roman" w:hAnsi="Courier New" w:cs="Courier New"/>
          <w:color w:val="000000"/>
          <w:sz w:val="21"/>
          <w:szCs w:val="21"/>
        </w:rPr>
        <w:t>(prompt)</w:t>
      </w:r>
    </w:p>
    <w:p w14:paraId="7A9F2F46" w14:textId="77777777" w:rsidR="00430B3C" w:rsidRPr="00430B3C" w:rsidRDefault="00430B3C" w:rsidP="00834A7D">
      <w:pPr>
        <w:shd w:val="clear" w:color="auto" w:fill="F7F7F7"/>
        <w:spacing w:after="0" w:line="285" w:lineRule="atLeast"/>
        <w:ind w:left="720"/>
        <w:rPr>
          <w:rFonts w:ascii="Courier New" w:eastAsia="Times New Roman" w:hAnsi="Courier New" w:cs="Courier New"/>
          <w:color w:val="000000"/>
          <w:sz w:val="21"/>
          <w:szCs w:val="21"/>
        </w:rPr>
      </w:pPr>
    </w:p>
    <w:p w14:paraId="47E57BF4" w14:textId="77777777" w:rsidR="00430B3C" w:rsidRPr="00430B3C" w:rsidRDefault="00430B3C" w:rsidP="00834A7D">
      <w:pPr>
        <w:shd w:val="clear" w:color="auto" w:fill="F7F7F7"/>
        <w:spacing w:after="0" w:line="285" w:lineRule="atLeast"/>
        <w:ind w:left="720"/>
        <w:rPr>
          <w:rFonts w:ascii="Courier New" w:eastAsia="Times New Roman" w:hAnsi="Courier New" w:cs="Courier New"/>
          <w:color w:val="000000"/>
          <w:sz w:val="21"/>
          <w:szCs w:val="21"/>
        </w:rPr>
      </w:pPr>
      <w:r w:rsidRPr="00430B3C">
        <w:rPr>
          <w:rFonts w:ascii="Courier New" w:eastAsia="Times New Roman" w:hAnsi="Courier New" w:cs="Courier New"/>
          <w:color w:val="000000"/>
          <w:sz w:val="21"/>
          <w:szCs w:val="21"/>
        </w:rPr>
        <w:t xml:space="preserve">        </w:t>
      </w:r>
      <w:r w:rsidRPr="00430B3C">
        <w:rPr>
          <w:rFonts w:ascii="Courier New" w:eastAsia="Times New Roman" w:hAnsi="Courier New" w:cs="Courier New"/>
          <w:color w:val="008000"/>
          <w:sz w:val="21"/>
          <w:szCs w:val="21"/>
        </w:rPr>
        <w:t># 3. Extracting and cleaning the answer</w:t>
      </w:r>
    </w:p>
    <w:p w14:paraId="49D10C4B" w14:textId="77777777" w:rsidR="00430B3C" w:rsidRPr="00430B3C" w:rsidRDefault="00430B3C" w:rsidP="00834A7D">
      <w:pPr>
        <w:shd w:val="clear" w:color="auto" w:fill="F7F7F7"/>
        <w:spacing w:after="0" w:line="285" w:lineRule="atLeast"/>
        <w:ind w:left="720"/>
        <w:rPr>
          <w:rFonts w:ascii="Courier New" w:eastAsia="Times New Roman" w:hAnsi="Courier New" w:cs="Courier New"/>
          <w:color w:val="000000"/>
          <w:sz w:val="21"/>
          <w:szCs w:val="21"/>
        </w:rPr>
      </w:pPr>
      <w:r w:rsidRPr="00430B3C">
        <w:rPr>
          <w:rFonts w:ascii="Courier New" w:eastAsia="Times New Roman" w:hAnsi="Courier New" w:cs="Courier New"/>
          <w:color w:val="000000"/>
          <w:sz w:val="21"/>
          <w:szCs w:val="21"/>
        </w:rPr>
        <w:t>        answer = response[</w:t>
      </w:r>
      <w:r w:rsidRPr="00430B3C">
        <w:rPr>
          <w:rFonts w:ascii="Courier New" w:eastAsia="Times New Roman" w:hAnsi="Courier New" w:cs="Courier New"/>
          <w:color w:val="116644"/>
          <w:sz w:val="21"/>
          <w:szCs w:val="21"/>
        </w:rPr>
        <w:t>0</w:t>
      </w:r>
      <w:r w:rsidRPr="00430B3C">
        <w:rPr>
          <w:rFonts w:ascii="Courier New" w:eastAsia="Times New Roman" w:hAnsi="Courier New" w:cs="Courier New"/>
          <w:color w:val="000000"/>
          <w:sz w:val="21"/>
          <w:szCs w:val="21"/>
        </w:rPr>
        <w:t>][</w:t>
      </w:r>
      <w:r w:rsidRPr="00430B3C">
        <w:rPr>
          <w:rFonts w:ascii="Courier New" w:eastAsia="Times New Roman" w:hAnsi="Courier New" w:cs="Courier New"/>
          <w:color w:val="A31515"/>
          <w:sz w:val="21"/>
          <w:szCs w:val="21"/>
        </w:rPr>
        <w:t>'</w:t>
      </w:r>
      <w:proofErr w:type="spellStart"/>
      <w:r w:rsidRPr="00430B3C">
        <w:rPr>
          <w:rFonts w:ascii="Courier New" w:eastAsia="Times New Roman" w:hAnsi="Courier New" w:cs="Courier New"/>
          <w:color w:val="A31515"/>
          <w:sz w:val="21"/>
          <w:szCs w:val="21"/>
        </w:rPr>
        <w:t>generated_text</w:t>
      </w:r>
      <w:proofErr w:type="spellEnd"/>
      <w:r w:rsidRPr="00430B3C">
        <w:rPr>
          <w:rFonts w:ascii="Courier New" w:eastAsia="Times New Roman" w:hAnsi="Courier New" w:cs="Courier New"/>
          <w:color w:val="A31515"/>
          <w:sz w:val="21"/>
          <w:szCs w:val="21"/>
        </w:rPr>
        <w:t>'</w:t>
      </w:r>
      <w:r w:rsidRPr="00430B3C">
        <w:rPr>
          <w:rFonts w:ascii="Courier New" w:eastAsia="Times New Roman" w:hAnsi="Courier New" w:cs="Courier New"/>
          <w:color w:val="000000"/>
          <w:sz w:val="21"/>
          <w:szCs w:val="21"/>
        </w:rPr>
        <w:t>].split(</w:t>
      </w:r>
      <w:r w:rsidRPr="00430B3C">
        <w:rPr>
          <w:rFonts w:ascii="Courier New" w:eastAsia="Times New Roman" w:hAnsi="Courier New" w:cs="Courier New"/>
          <w:color w:val="A31515"/>
          <w:sz w:val="21"/>
          <w:szCs w:val="21"/>
        </w:rPr>
        <w:t>"### Answer:"</w:t>
      </w:r>
      <w:r w:rsidRPr="00430B3C">
        <w:rPr>
          <w:rFonts w:ascii="Courier New" w:eastAsia="Times New Roman" w:hAnsi="Courier New" w:cs="Courier New"/>
          <w:color w:val="000000"/>
          <w:sz w:val="21"/>
          <w:szCs w:val="21"/>
        </w:rPr>
        <w:t>)[</w:t>
      </w:r>
      <w:r w:rsidRPr="00430B3C">
        <w:rPr>
          <w:rFonts w:ascii="Courier New" w:eastAsia="Times New Roman" w:hAnsi="Courier New" w:cs="Courier New"/>
          <w:color w:val="116644"/>
          <w:sz w:val="21"/>
          <w:szCs w:val="21"/>
        </w:rPr>
        <w:t>-1</w:t>
      </w:r>
      <w:r w:rsidRPr="00430B3C">
        <w:rPr>
          <w:rFonts w:ascii="Courier New" w:eastAsia="Times New Roman" w:hAnsi="Courier New" w:cs="Courier New"/>
          <w:color w:val="000000"/>
          <w:sz w:val="21"/>
          <w:szCs w:val="21"/>
        </w:rPr>
        <w:t>].strip()</w:t>
      </w:r>
    </w:p>
    <w:p w14:paraId="73D16C1D" w14:textId="77777777" w:rsidR="00430B3C" w:rsidRPr="00430B3C" w:rsidRDefault="00430B3C" w:rsidP="00834A7D">
      <w:pPr>
        <w:shd w:val="clear" w:color="auto" w:fill="F7F7F7"/>
        <w:spacing w:after="0" w:line="285" w:lineRule="atLeast"/>
        <w:ind w:left="720"/>
        <w:rPr>
          <w:rFonts w:ascii="Courier New" w:eastAsia="Times New Roman" w:hAnsi="Courier New" w:cs="Courier New"/>
          <w:color w:val="000000"/>
          <w:sz w:val="21"/>
          <w:szCs w:val="21"/>
        </w:rPr>
      </w:pPr>
      <w:r w:rsidRPr="00430B3C">
        <w:rPr>
          <w:rFonts w:ascii="Courier New" w:eastAsia="Times New Roman" w:hAnsi="Courier New" w:cs="Courier New"/>
          <w:color w:val="000000"/>
          <w:sz w:val="21"/>
          <w:szCs w:val="21"/>
        </w:rPr>
        <w:t xml:space="preserve">        answer = </w:t>
      </w:r>
      <w:proofErr w:type="spellStart"/>
      <w:r w:rsidRPr="00430B3C">
        <w:rPr>
          <w:rFonts w:ascii="Courier New" w:eastAsia="Times New Roman" w:hAnsi="Courier New" w:cs="Courier New"/>
          <w:color w:val="000000"/>
          <w:sz w:val="21"/>
          <w:szCs w:val="21"/>
        </w:rPr>
        <w:t>re.sub</w:t>
      </w:r>
      <w:proofErr w:type="spellEnd"/>
      <w:r w:rsidRPr="00430B3C">
        <w:rPr>
          <w:rFonts w:ascii="Courier New" w:eastAsia="Times New Roman" w:hAnsi="Courier New" w:cs="Courier New"/>
          <w:color w:val="000000"/>
          <w:sz w:val="21"/>
          <w:szCs w:val="21"/>
        </w:rPr>
        <w:t>(</w:t>
      </w:r>
      <w:r w:rsidRPr="00430B3C">
        <w:rPr>
          <w:rFonts w:ascii="Courier New" w:eastAsia="Times New Roman" w:hAnsi="Courier New" w:cs="Courier New"/>
          <w:color w:val="A31515"/>
          <w:sz w:val="21"/>
          <w:szCs w:val="21"/>
        </w:rPr>
        <w:t>'\s+'</w:t>
      </w:r>
      <w:r w:rsidRPr="00430B3C">
        <w:rPr>
          <w:rFonts w:ascii="Courier New" w:eastAsia="Times New Roman" w:hAnsi="Courier New" w:cs="Courier New"/>
          <w:color w:val="000000"/>
          <w:sz w:val="21"/>
          <w:szCs w:val="21"/>
        </w:rPr>
        <w:t xml:space="preserve">, </w:t>
      </w:r>
      <w:r w:rsidRPr="00430B3C">
        <w:rPr>
          <w:rFonts w:ascii="Courier New" w:eastAsia="Times New Roman" w:hAnsi="Courier New" w:cs="Courier New"/>
          <w:color w:val="A31515"/>
          <w:sz w:val="21"/>
          <w:szCs w:val="21"/>
        </w:rPr>
        <w:t>' '</w:t>
      </w:r>
      <w:r w:rsidRPr="00430B3C">
        <w:rPr>
          <w:rFonts w:ascii="Courier New" w:eastAsia="Times New Roman" w:hAnsi="Courier New" w:cs="Courier New"/>
          <w:color w:val="000000"/>
          <w:sz w:val="21"/>
          <w:szCs w:val="21"/>
        </w:rPr>
        <w:t>, answer)</w:t>
      </w:r>
    </w:p>
    <w:p w14:paraId="442D90B1" w14:textId="77777777" w:rsidR="00430B3C" w:rsidRPr="00430B3C" w:rsidRDefault="00430B3C" w:rsidP="00834A7D">
      <w:pPr>
        <w:shd w:val="clear" w:color="auto" w:fill="F7F7F7"/>
        <w:spacing w:after="0" w:line="285" w:lineRule="atLeast"/>
        <w:ind w:left="720"/>
        <w:rPr>
          <w:rFonts w:ascii="Courier New" w:eastAsia="Times New Roman" w:hAnsi="Courier New" w:cs="Courier New"/>
          <w:color w:val="000000"/>
          <w:sz w:val="21"/>
          <w:szCs w:val="21"/>
        </w:rPr>
      </w:pPr>
    </w:p>
    <w:p w14:paraId="2314AF65" w14:textId="77777777" w:rsidR="00430B3C" w:rsidRPr="00430B3C" w:rsidRDefault="00430B3C" w:rsidP="00834A7D">
      <w:pPr>
        <w:shd w:val="clear" w:color="auto" w:fill="F7F7F7"/>
        <w:spacing w:after="0" w:line="285" w:lineRule="atLeast"/>
        <w:ind w:left="720"/>
        <w:rPr>
          <w:rFonts w:ascii="Courier New" w:eastAsia="Times New Roman" w:hAnsi="Courier New" w:cs="Courier New"/>
          <w:color w:val="000000"/>
          <w:sz w:val="21"/>
          <w:szCs w:val="21"/>
        </w:rPr>
      </w:pPr>
      <w:r w:rsidRPr="00430B3C">
        <w:rPr>
          <w:rFonts w:ascii="Courier New" w:eastAsia="Times New Roman" w:hAnsi="Courier New" w:cs="Courier New"/>
          <w:color w:val="000000"/>
          <w:sz w:val="21"/>
          <w:szCs w:val="21"/>
        </w:rPr>
        <w:t xml:space="preserve">        </w:t>
      </w:r>
      <w:r w:rsidRPr="00430B3C">
        <w:rPr>
          <w:rFonts w:ascii="Courier New" w:eastAsia="Times New Roman" w:hAnsi="Courier New" w:cs="Courier New"/>
          <w:color w:val="AF00DB"/>
          <w:sz w:val="21"/>
          <w:szCs w:val="21"/>
        </w:rPr>
        <w:t>return</w:t>
      </w:r>
      <w:r w:rsidRPr="00430B3C">
        <w:rPr>
          <w:rFonts w:ascii="Courier New" w:eastAsia="Times New Roman" w:hAnsi="Courier New" w:cs="Courier New"/>
          <w:color w:val="000000"/>
          <w:sz w:val="21"/>
          <w:szCs w:val="21"/>
        </w:rPr>
        <w:t xml:space="preserve"> answer</w:t>
      </w:r>
    </w:p>
    <w:p w14:paraId="6B99680A" w14:textId="77777777" w:rsidR="00430B3C" w:rsidRPr="00430B3C" w:rsidRDefault="00430B3C" w:rsidP="00834A7D">
      <w:pPr>
        <w:shd w:val="clear" w:color="auto" w:fill="F7F7F7"/>
        <w:spacing w:after="0" w:line="285" w:lineRule="atLeast"/>
        <w:ind w:left="720"/>
        <w:rPr>
          <w:rFonts w:ascii="Courier New" w:eastAsia="Times New Roman" w:hAnsi="Courier New" w:cs="Courier New"/>
          <w:color w:val="000000"/>
          <w:sz w:val="21"/>
          <w:szCs w:val="21"/>
        </w:rPr>
      </w:pPr>
    </w:p>
    <w:p w14:paraId="77394A3B" w14:textId="77777777" w:rsidR="00430B3C" w:rsidRPr="00430B3C" w:rsidRDefault="00430B3C" w:rsidP="00834A7D">
      <w:pPr>
        <w:shd w:val="clear" w:color="auto" w:fill="F7F7F7"/>
        <w:spacing w:after="0" w:line="285" w:lineRule="atLeast"/>
        <w:ind w:left="720"/>
        <w:rPr>
          <w:rFonts w:ascii="Courier New" w:eastAsia="Times New Roman" w:hAnsi="Courier New" w:cs="Courier New"/>
          <w:color w:val="000000"/>
          <w:sz w:val="21"/>
          <w:szCs w:val="21"/>
        </w:rPr>
      </w:pPr>
      <w:r w:rsidRPr="00430B3C">
        <w:rPr>
          <w:rFonts w:ascii="Courier New" w:eastAsia="Times New Roman" w:hAnsi="Courier New" w:cs="Courier New"/>
          <w:color w:val="000000"/>
          <w:sz w:val="21"/>
          <w:szCs w:val="21"/>
        </w:rPr>
        <w:t xml:space="preserve">    </w:t>
      </w:r>
      <w:r w:rsidRPr="00430B3C">
        <w:rPr>
          <w:rFonts w:ascii="Courier New" w:eastAsia="Times New Roman" w:hAnsi="Courier New" w:cs="Courier New"/>
          <w:color w:val="AF00DB"/>
          <w:sz w:val="21"/>
          <w:szCs w:val="21"/>
        </w:rPr>
        <w:t>except</w:t>
      </w:r>
      <w:r w:rsidRPr="00430B3C">
        <w:rPr>
          <w:rFonts w:ascii="Courier New" w:eastAsia="Times New Roman" w:hAnsi="Courier New" w:cs="Courier New"/>
          <w:color w:val="000000"/>
          <w:sz w:val="21"/>
          <w:szCs w:val="21"/>
        </w:rPr>
        <w:t xml:space="preserve"> Exception </w:t>
      </w:r>
      <w:r w:rsidRPr="00430B3C">
        <w:rPr>
          <w:rFonts w:ascii="Courier New" w:eastAsia="Times New Roman" w:hAnsi="Courier New" w:cs="Courier New"/>
          <w:color w:val="AF00DB"/>
          <w:sz w:val="21"/>
          <w:szCs w:val="21"/>
        </w:rPr>
        <w:t>as</w:t>
      </w:r>
      <w:r w:rsidRPr="00430B3C">
        <w:rPr>
          <w:rFonts w:ascii="Courier New" w:eastAsia="Times New Roman" w:hAnsi="Courier New" w:cs="Courier New"/>
          <w:color w:val="000000"/>
          <w:sz w:val="21"/>
          <w:szCs w:val="21"/>
        </w:rPr>
        <w:t xml:space="preserve"> e:</w:t>
      </w:r>
    </w:p>
    <w:p w14:paraId="6BE1AA59" w14:textId="77777777" w:rsidR="00430B3C" w:rsidRPr="00430B3C" w:rsidRDefault="00430B3C" w:rsidP="00834A7D">
      <w:pPr>
        <w:shd w:val="clear" w:color="auto" w:fill="F7F7F7"/>
        <w:spacing w:after="0" w:line="285" w:lineRule="atLeast"/>
        <w:ind w:left="720"/>
        <w:rPr>
          <w:rFonts w:ascii="Courier New" w:eastAsia="Times New Roman" w:hAnsi="Courier New" w:cs="Courier New"/>
          <w:color w:val="000000"/>
          <w:sz w:val="21"/>
          <w:szCs w:val="21"/>
        </w:rPr>
      </w:pPr>
      <w:r w:rsidRPr="00430B3C">
        <w:rPr>
          <w:rFonts w:ascii="Courier New" w:eastAsia="Times New Roman" w:hAnsi="Courier New" w:cs="Courier New"/>
          <w:color w:val="000000"/>
          <w:sz w:val="21"/>
          <w:szCs w:val="21"/>
        </w:rPr>
        <w:t xml:space="preserve">        </w:t>
      </w:r>
      <w:r w:rsidRPr="00430B3C">
        <w:rPr>
          <w:rFonts w:ascii="Courier New" w:eastAsia="Times New Roman" w:hAnsi="Courier New" w:cs="Courier New"/>
          <w:color w:val="AF00DB"/>
          <w:sz w:val="21"/>
          <w:szCs w:val="21"/>
        </w:rPr>
        <w:t>return</w:t>
      </w:r>
      <w:r w:rsidRPr="00430B3C">
        <w:rPr>
          <w:rFonts w:ascii="Courier New" w:eastAsia="Times New Roman" w:hAnsi="Courier New" w:cs="Courier New"/>
          <w:color w:val="000000"/>
          <w:sz w:val="21"/>
          <w:szCs w:val="21"/>
        </w:rPr>
        <w:t xml:space="preserve"> </w:t>
      </w:r>
      <w:proofErr w:type="spellStart"/>
      <w:r w:rsidRPr="00430B3C">
        <w:rPr>
          <w:rFonts w:ascii="Courier New" w:eastAsia="Times New Roman" w:hAnsi="Courier New" w:cs="Courier New"/>
          <w:color w:val="0000FF"/>
          <w:sz w:val="21"/>
          <w:szCs w:val="21"/>
        </w:rPr>
        <w:t>f</w:t>
      </w:r>
      <w:r w:rsidRPr="00430B3C">
        <w:rPr>
          <w:rFonts w:ascii="Courier New" w:eastAsia="Times New Roman" w:hAnsi="Courier New" w:cs="Courier New"/>
          <w:color w:val="A31515"/>
          <w:sz w:val="21"/>
          <w:szCs w:val="21"/>
        </w:rPr>
        <w:t>"An</w:t>
      </w:r>
      <w:proofErr w:type="spellEnd"/>
      <w:r w:rsidRPr="00430B3C">
        <w:rPr>
          <w:rFonts w:ascii="Courier New" w:eastAsia="Times New Roman" w:hAnsi="Courier New" w:cs="Courier New"/>
          <w:color w:val="A31515"/>
          <w:sz w:val="21"/>
          <w:szCs w:val="21"/>
        </w:rPr>
        <w:t xml:space="preserve"> unexpected error occurred: </w:t>
      </w:r>
      <w:r w:rsidRPr="00430B3C">
        <w:rPr>
          <w:rFonts w:ascii="Courier New" w:eastAsia="Times New Roman" w:hAnsi="Courier New" w:cs="Courier New"/>
          <w:color w:val="000000"/>
          <w:sz w:val="21"/>
          <w:szCs w:val="21"/>
        </w:rPr>
        <w:t>{e}</w:t>
      </w:r>
      <w:r w:rsidRPr="00430B3C">
        <w:rPr>
          <w:rFonts w:ascii="Courier New" w:eastAsia="Times New Roman" w:hAnsi="Courier New" w:cs="Courier New"/>
          <w:color w:val="A31515"/>
          <w:sz w:val="21"/>
          <w:szCs w:val="21"/>
        </w:rPr>
        <w:t>"</w:t>
      </w:r>
    </w:p>
    <w:p w14:paraId="4B510E58" w14:textId="77777777" w:rsidR="00366825" w:rsidRDefault="00366825">
      <w:pPr>
        <w:rPr>
          <w:rFonts w:ascii="Times New Roman" w:eastAsiaTheme="majorEastAsia" w:hAnsi="Times New Roman" w:cs="Times New Roman"/>
          <w:b/>
          <w:bCs/>
          <w:color w:val="365F91" w:themeColor="accent1" w:themeShade="BF"/>
          <w:sz w:val="28"/>
          <w:szCs w:val="28"/>
        </w:rPr>
      </w:pPr>
      <w:r>
        <w:rPr>
          <w:rFonts w:ascii="Times New Roman" w:hAnsi="Times New Roman" w:cs="Times New Roman"/>
        </w:rPr>
        <w:br w:type="page"/>
      </w:r>
    </w:p>
    <w:p w14:paraId="7FA0231A" w14:textId="77777777" w:rsidR="005A522D" w:rsidRPr="005A522D" w:rsidRDefault="00B014A6" w:rsidP="001D66E9">
      <w:pPr>
        <w:pStyle w:val="Heading1"/>
        <w:rPr>
          <w:rFonts w:ascii="Times New Roman" w:hAnsi="Times New Roman" w:cs="Times New Roman"/>
        </w:rPr>
      </w:pPr>
      <w:r>
        <w:rPr>
          <w:rFonts w:ascii="Times New Roman" w:hAnsi="Times New Roman" w:cs="Times New Roman"/>
        </w:rPr>
        <w:lastRenderedPageBreak/>
        <w:t xml:space="preserve">Tests and </w:t>
      </w:r>
      <w:r w:rsidR="00427A66">
        <w:rPr>
          <w:rFonts w:ascii="Times New Roman" w:hAnsi="Times New Roman" w:cs="Times New Roman"/>
        </w:rPr>
        <w:t>Results</w:t>
      </w:r>
    </w:p>
    <w:p w14:paraId="3D6F942E" w14:textId="77777777" w:rsidR="00D554C5" w:rsidRDefault="00D554C5" w:rsidP="00D554C5">
      <w:pPr>
        <w:shd w:val="clear" w:color="auto" w:fill="F7F7F7"/>
        <w:spacing w:after="0" w:line="285" w:lineRule="atLeast"/>
        <w:rPr>
          <w:rFonts w:ascii="Courier New" w:eastAsia="Times New Roman" w:hAnsi="Courier New" w:cs="Courier New"/>
          <w:color w:val="000000"/>
          <w:sz w:val="21"/>
          <w:szCs w:val="21"/>
        </w:rPr>
      </w:pPr>
      <w:r w:rsidRPr="00D554C5">
        <w:rPr>
          <w:rFonts w:ascii="Courier New" w:eastAsia="Times New Roman" w:hAnsi="Courier New" w:cs="Courier New"/>
          <w:color w:val="008000"/>
          <w:sz w:val="21"/>
          <w:szCs w:val="21"/>
        </w:rPr>
        <w:t># Example Query</w:t>
      </w:r>
      <w:r w:rsidR="00BD7E16">
        <w:rPr>
          <w:rFonts w:ascii="Courier New" w:eastAsia="Times New Roman" w:hAnsi="Courier New" w:cs="Courier New"/>
          <w:color w:val="008000"/>
          <w:sz w:val="21"/>
          <w:szCs w:val="21"/>
        </w:rPr>
        <w:t>1</w:t>
      </w:r>
    </w:p>
    <w:p w14:paraId="7C948CBD" w14:textId="77777777" w:rsidR="00D554C5" w:rsidRPr="00D554C5" w:rsidRDefault="00D554C5" w:rsidP="00D554C5">
      <w:pPr>
        <w:shd w:val="clear" w:color="auto" w:fill="F7F7F7"/>
        <w:spacing w:after="0" w:line="285" w:lineRule="atLeast"/>
        <w:rPr>
          <w:rFonts w:ascii="Courier New" w:eastAsia="Times New Roman" w:hAnsi="Courier New" w:cs="Courier New"/>
          <w:color w:val="000000"/>
          <w:sz w:val="21"/>
          <w:szCs w:val="21"/>
        </w:rPr>
      </w:pPr>
      <w:proofErr w:type="spellStart"/>
      <w:r w:rsidRPr="00D554C5">
        <w:rPr>
          <w:rFonts w:ascii="Courier New" w:eastAsia="Times New Roman" w:hAnsi="Courier New" w:cs="Courier New"/>
          <w:color w:val="000000"/>
          <w:sz w:val="21"/>
          <w:szCs w:val="21"/>
        </w:rPr>
        <w:t>user_query</w:t>
      </w:r>
      <w:proofErr w:type="spellEnd"/>
      <w:r w:rsidRPr="00D554C5">
        <w:rPr>
          <w:rFonts w:ascii="Courier New" w:eastAsia="Times New Roman" w:hAnsi="Courier New" w:cs="Courier New"/>
          <w:color w:val="000000"/>
          <w:sz w:val="21"/>
          <w:szCs w:val="21"/>
        </w:rPr>
        <w:t xml:space="preserve"> = </w:t>
      </w:r>
      <w:r w:rsidRPr="00D554C5">
        <w:rPr>
          <w:rFonts w:ascii="Courier New" w:eastAsia="Times New Roman" w:hAnsi="Courier New" w:cs="Courier New"/>
          <w:color w:val="A31515"/>
          <w:sz w:val="21"/>
          <w:szCs w:val="21"/>
        </w:rPr>
        <w:t xml:space="preserve">"What is the </w:t>
      </w:r>
      <w:proofErr w:type="spellStart"/>
      <w:r w:rsidRPr="00D554C5">
        <w:rPr>
          <w:rFonts w:ascii="Courier New" w:eastAsia="Times New Roman" w:hAnsi="Courier New" w:cs="Courier New"/>
          <w:color w:val="A31515"/>
          <w:sz w:val="21"/>
          <w:szCs w:val="21"/>
        </w:rPr>
        <w:t>labour</w:t>
      </w:r>
      <w:proofErr w:type="spellEnd"/>
      <w:r w:rsidRPr="00D554C5">
        <w:rPr>
          <w:rFonts w:ascii="Courier New" w:eastAsia="Times New Roman" w:hAnsi="Courier New" w:cs="Courier New"/>
          <w:color w:val="A31515"/>
          <w:sz w:val="21"/>
          <w:szCs w:val="21"/>
        </w:rPr>
        <w:t xml:space="preserve"> act of Bangladesh about?"</w:t>
      </w:r>
    </w:p>
    <w:p w14:paraId="69E81B4E" w14:textId="77777777" w:rsidR="00D554C5" w:rsidRPr="00D554C5" w:rsidRDefault="00D554C5" w:rsidP="00D554C5">
      <w:pPr>
        <w:shd w:val="clear" w:color="auto" w:fill="F7F7F7"/>
        <w:spacing w:after="0" w:line="285" w:lineRule="atLeast"/>
        <w:rPr>
          <w:rFonts w:ascii="Courier New" w:eastAsia="Times New Roman" w:hAnsi="Courier New" w:cs="Courier New"/>
          <w:color w:val="000000"/>
          <w:sz w:val="21"/>
          <w:szCs w:val="21"/>
        </w:rPr>
      </w:pPr>
      <w:r w:rsidRPr="00D554C5">
        <w:rPr>
          <w:rFonts w:ascii="Courier New" w:eastAsia="Times New Roman" w:hAnsi="Courier New" w:cs="Courier New"/>
          <w:color w:val="000000"/>
          <w:sz w:val="21"/>
          <w:szCs w:val="21"/>
        </w:rPr>
        <w:t xml:space="preserve">answer = </w:t>
      </w:r>
      <w:proofErr w:type="spellStart"/>
      <w:r w:rsidRPr="00D554C5">
        <w:rPr>
          <w:rFonts w:ascii="Courier New" w:eastAsia="Times New Roman" w:hAnsi="Courier New" w:cs="Courier New"/>
          <w:color w:val="000000"/>
          <w:sz w:val="21"/>
          <w:szCs w:val="21"/>
        </w:rPr>
        <w:t>get_answer</w:t>
      </w:r>
      <w:proofErr w:type="spellEnd"/>
      <w:r w:rsidRPr="00D554C5">
        <w:rPr>
          <w:rFonts w:ascii="Courier New" w:eastAsia="Times New Roman" w:hAnsi="Courier New" w:cs="Courier New"/>
          <w:color w:val="000000"/>
          <w:sz w:val="21"/>
          <w:szCs w:val="21"/>
        </w:rPr>
        <w:t>(</w:t>
      </w:r>
      <w:proofErr w:type="spellStart"/>
      <w:r w:rsidRPr="00D554C5">
        <w:rPr>
          <w:rFonts w:ascii="Courier New" w:eastAsia="Times New Roman" w:hAnsi="Courier New" w:cs="Courier New"/>
          <w:color w:val="000000"/>
          <w:sz w:val="21"/>
          <w:szCs w:val="21"/>
        </w:rPr>
        <w:t>user_query</w:t>
      </w:r>
      <w:proofErr w:type="spellEnd"/>
      <w:r w:rsidRPr="00D554C5">
        <w:rPr>
          <w:rFonts w:ascii="Courier New" w:eastAsia="Times New Roman" w:hAnsi="Courier New" w:cs="Courier New"/>
          <w:color w:val="000000"/>
          <w:sz w:val="21"/>
          <w:szCs w:val="21"/>
        </w:rPr>
        <w:t>)</w:t>
      </w:r>
    </w:p>
    <w:p w14:paraId="086C67DD" w14:textId="77777777" w:rsidR="00D554C5" w:rsidRPr="00D554C5" w:rsidRDefault="00D554C5" w:rsidP="00D554C5">
      <w:pPr>
        <w:shd w:val="clear" w:color="auto" w:fill="F7F7F7"/>
        <w:spacing w:after="0" w:line="285" w:lineRule="atLeast"/>
        <w:rPr>
          <w:rFonts w:ascii="Courier New" w:eastAsia="Times New Roman" w:hAnsi="Courier New" w:cs="Courier New"/>
          <w:color w:val="000000"/>
          <w:sz w:val="21"/>
          <w:szCs w:val="21"/>
        </w:rPr>
      </w:pPr>
      <w:r w:rsidRPr="00D554C5">
        <w:rPr>
          <w:rFonts w:ascii="Courier New" w:eastAsia="Times New Roman" w:hAnsi="Courier New" w:cs="Courier New"/>
          <w:color w:val="795E26"/>
          <w:sz w:val="21"/>
          <w:szCs w:val="21"/>
        </w:rPr>
        <w:t>print</w:t>
      </w:r>
      <w:r w:rsidRPr="00D554C5">
        <w:rPr>
          <w:rFonts w:ascii="Courier New" w:eastAsia="Times New Roman" w:hAnsi="Courier New" w:cs="Courier New"/>
          <w:color w:val="000000"/>
          <w:sz w:val="21"/>
          <w:szCs w:val="21"/>
        </w:rPr>
        <w:t>(answer)</w:t>
      </w:r>
    </w:p>
    <w:p w14:paraId="41D94BAC" w14:textId="77777777" w:rsidR="00366825" w:rsidRDefault="00366825">
      <w:pPr>
        <w:rPr>
          <w:rFonts w:ascii="Times New Roman" w:hAnsi="Times New Roman" w:cs="Times New Roman"/>
        </w:rPr>
      </w:pPr>
    </w:p>
    <w:p w14:paraId="4838DCC7" w14:textId="77777777" w:rsidR="001D0E15" w:rsidRDefault="00366825">
      <w:pPr>
        <w:rPr>
          <w:rFonts w:ascii="Courier New" w:hAnsi="Courier New" w:cs="Courier New"/>
          <w:color w:val="1F1F1F"/>
          <w:sz w:val="21"/>
          <w:szCs w:val="21"/>
          <w:shd w:val="clear" w:color="auto" w:fill="FFFFFF"/>
        </w:rPr>
      </w:pPr>
      <w:r>
        <w:rPr>
          <w:rFonts w:ascii="Times New Roman" w:hAnsi="Times New Roman" w:cs="Times New Roman"/>
        </w:rPr>
        <w:t xml:space="preserve">Result: </w:t>
      </w:r>
      <w:r>
        <w:rPr>
          <w:rFonts w:ascii="Courier New" w:hAnsi="Courier New" w:cs="Courier New"/>
          <w:color w:val="1F1F1F"/>
          <w:sz w:val="21"/>
          <w:szCs w:val="21"/>
          <w:shd w:val="clear" w:color="auto" w:fill="FFFFFF"/>
        </w:rPr>
        <w:t xml:space="preserve">The Bangladesh </w:t>
      </w:r>
      <w:proofErr w:type="spellStart"/>
      <w:r>
        <w:rPr>
          <w:rFonts w:ascii="Courier New" w:hAnsi="Courier New" w:cs="Courier New"/>
          <w:color w:val="1F1F1F"/>
          <w:sz w:val="21"/>
          <w:szCs w:val="21"/>
          <w:shd w:val="clear" w:color="auto" w:fill="FFFFFF"/>
        </w:rPr>
        <w:t>Labour</w:t>
      </w:r>
      <w:proofErr w:type="spellEnd"/>
      <w:r>
        <w:rPr>
          <w:rFonts w:ascii="Courier New" w:hAnsi="Courier New" w:cs="Courier New"/>
          <w:color w:val="1F1F1F"/>
          <w:sz w:val="21"/>
          <w:szCs w:val="21"/>
          <w:shd w:val="clear" w:color="auto" w:fill="FFFFFF"/>
        </w:rPr>
        <w:t xml:space="preserve"> Act, 2006 consolidates and amends the laws relating to employment of workers, relations between workers and employers, determination of minimum rates of wages, payment of wages, compensation for injuries to workers during working hours, formation of trade unions, raising and settlement of industrial disputes, health, safety, welfare and working conditions in Bangladesh. The Act also provides for the establishment of </w:t>
      </w:r>
      <w:proofErr w:type="spellStart"/>
      <w:r>
        <w:rPr>
          <w:rFonts w:ascii="Courier New" w:hAnsi="Courier New" w:cs="Courier New"/>
          <w:color w:val="1F1F1F"/>
          <w:sz w:val="21"/>
          <w:szCs w:val="21"/>
          <w:shd w:val="clear" w:color="auto" w:fill="FFFFFF"/>
        </w:rPr>
        <w:t>Labour</w:t>
      </w:r>
      <w:proofErr w:type="spellEnd"/>
      <w:r>
        <w:rPr>
          <w:rFonts w:ascii="Courier New" w:hAnsi="Courier New" w:cs="Courier New"/>
          <w:color w:val="1F1F1F"/>
          <w:sz w:val="21"/>
          <w:szCs w:val="21"/>
          <w:shd w:val="clear" w:color="auto" w:fill="FFFFFF"/>
        </w:rPr>
        <w:t xml:space="preserve"> Courts and their powers. The Act aims to regulate and protect the rights of workers in Bangladesh.</w:t>
      </w:r>
    </w:p>
    <w:p w14:paraId="487A8939" w14:textId="77777777" w:rsidR="001D0E15" w:rsidRPr="001D0E15" w:rsidRDefault="001D0E15" w:rsidP="001D0E15">
      <w:pPr>
        <w:shd w:val="clear" w:color="auto" w:fill="F7F7F7"/>
        <w:spacing w:after="0" w:line="285" w:lineRule="atLeast"/>
        <w:rPr>
          <w:rFonts w:ascii="Courier New" w:eastAsia="Times New Roman" w:hAnsi="Courier New" w:cs="Courier New"/>
          <w:color w:val="000000"/>
          <w:sz w:val="21"/>
          <w:szCs w:val="21"/>
        </w:rPr>
      </w:pPr>
      <w:r w:rsidRPr="001D0E15">
        <w:rPr>
          <w:rFonts w:ascii="Courier New" w:eastAsia="Times New Roman" w:hAnsi="Courier New" w:cs="Courier New"/>
          <w:color w:val="008000"/>
          <w:sz w:val="21"/>
          <w:szCs w:val="21"/>
        </w:rPr>
        <w:t># Example Query2</w:t>
      </w:r>
    </w:p>
    <w:p w14:paraId="1FEF1BC3" w14:textId="77777777" w:rsidR="001D0E15" w:rsidRPr="001D0E15" w:rsidRDefault="001D0E15" w:rsidP="001D0E15">
      <w:pPr>
        <w:shd w:val="clear" w:color="auto" w:fill="F7F7F7"/>
        <w:spacing w:after="0" w:line="285" w:lineRule="atLeast"/>
        <w:rPr>
          <w:rFonts w:ascii="Courier New" w:eastAsia="Times New Roman" w:hAnsi="Courier New" w:cs="Courier New"/>
          <w:color w:val="000000"/>
          <w:sz w:val="21"/>
          <w:szCs w:val="21"/>
        </w:rPr>
      </w:pPr>
      <w:proofErr w:type="spellStart"/>
      <w:r w:rsidRPr="001D0E15">
        <w:rPr>
          <w:rFonts w:ascii="Courier New" w:eastAsia="Times New Roman" w:hAnsi="Courier New" w:cs="Courier New"/>
          <w:color w:val="000000"/>
          <w:sz w:val="21"/>
          <w:szCs w:val="21"/>
        </w:rPr>
        <w:t>user_query</w:t>
      </w:r>
      <w:proofErr w:type="spellEnd"/>
      <w:r w:rsidRPr="001D0E15">
        <w:rPr>
          <w:rFonts w:ascii="Courier New" w:eastAsia="Times New Roman" w:hAnsi="Courier New" w:cs="Courier New"/>
          <w:color w:val="000000"/>
          <w:sz w:val="21"/>
          <w:szCs w:val="21"/>
        </w:rPr>
        <w:t xml:space="preserve"> = </w:t>
      </w:r>
      <w:r w:rsidRPr="001D0E15">
        <w:rPr>
          <w:rFonts w:ascii="Courier New" w:eastAsia="Times New Roman" w:hAnsi="Courier New" w:cs="Courier New"/>
          <w:color w:val="A31515"/>
          <w:sz w:val="21"/>
          <w:szCs w:val="21"/>
        </w:rPr>
        <w:t>"What is the punishment for murder in Bangladesh?"</w:t>
      </w:r>
    </w:p>
    <w:p w14:paraId="3308C954" w14:textId="77777777" w:rsidR="001D0E15" w:rsidRPr="001D0E15" w:rsidRDefault="001D0E15" w:rsidP="001D0E15">
      <w:pPr>
        <w:shd w:val="clear" w:color="auto" w:fill="F7F7F7"/>
        <w:spacing w:after="0" w:line="285" w:lineRule="atLeast"/>
        <w:rPr>
          <w:rFonts w:ascii="Courier New" w:eastAsia="Times New Roman" w:hAnsi="Courier New" w:cs="Courier New"/>
          <w:color w:val="000000"/>
          <w:sz w:val="21"/>
          <w:szCs w:val="21"/>
        </w:rPr>
      </w:pPr>
      <w:r w:rsidRPr="001D0E15">
        <w:rPr>
          <w:rFonts w:ascii="Courier New" w:eastAsia="Times New Roman" w:hAnsi="Courier New" w:cs="Courier New"/>
          <w:color w:val="000000"/>
          <w:sz w:val="21"/>
          <w:szCs w:val="21"/>
        </w:rPr>
        <w:t xml:space="preserve">answer = </w:t>
      </w:r>
      <w:proofErr w:type="spellStart"/>
      <w:r w:rsidRPr="001D0E15">
        <w:rPr>
          <w:rFonts w:ascii="Courier New" w:eastAsia="Times New Roman" w:hAnsi="Courier New" w:cs="Courier New"/>
          <w:color w:val="000000"/>
          <w:sz w:val="21"/>
          <w:szCs w:val="21"/>
        </w:rPr>
        <w:t>get_answer</w:t>
      </w:r>
      <w:proofErr w:type="spellEnd"/>
      <w:r w:rsidRPr="001D0E15">
        <w:rPr>
          <w:rFonts w:ascii="Courier New" w:eastAsia="Times New Roman" w:hAnsi="Courier New" w:cs="Courier New"/>
          <w:color w:val="000000"/>
          <w:sz w:val="21"/>
          <w:szCs w:val="21"/>
        </w:rPr>
        <w:t>(</w:t>
      </w:r>
      <w:proofErr w:type="spellStart"/>
      <w:r w:rsidRPr="001D0E15">
        <w:rPr>
          <w:rFonts w:ascii="Courier New" w:eastAsia="Times New Roman" w:hAnsi="Courier New" w:cs="Courier New"/>
          <w:color w:val="000000"/>
          <w:sz w:val="21"/>
          <w:szCs w:val="21"/>
        </w:rPr>
        <w:t>user_query</w:t>
      </w:r>
      <w:proofErr w:type="spellEnd"/>
      <w:r w:rsidRPr="001D0E15">
        <w:rPr>
          <w:rFonts w:ascii="Courier New" w:eastAsia="Times New Roman" w:hAnsi="Courier New" w:cs="Courier New"/>
          <w:color w:val="000000"/>
          <w:sz w:val="21"/>
          <w:szCs w:val="21"/>
        </w:rPr>
        <w:t>)</w:t>
      </w:r>
    </w:p>
    <w:p w14:paraId="73206BE9" w14:textId="77777777" w:rsidR="001D0E15" w:rsidRPr="0091554A" w:rsidRDefault="001D0E15" w:rsidP="0091554A">
      <w:pPr>
        <w:shd w:val="clear" w:color="auto" w:fill="F7F7F7"/>
        <w:spacing w:after="0" w:line="285" w:lineRule="atLeast"/>
        <w:rPr>
          <w:rFonts w:ascii="Courier New" w:eastAsia="Times New Roman" w:hAnsi="Courier New" w:cs="Courier New"/>
          <w:color w:val="000000"/>
          <w:sz w:val="21"/>
          <w:szCs w:val="21"/>
        </w:rPr>
      </w:pPr>
      <w:r w:rsidRPr="001D0E15">
        <w:rPr>
          <w:rFonts w:ascii="Courier New" w:eastAsia="Times New Roman" w:hAnsi="Courier New" w:cs="Courier New"/>
          <w:color w:val="795E26"/>
          <w:sz w:val="21"/>
          <w:szCs w:val="21"/>
        </w:rPr>
        <w:t>print</w:t>
      </w:r>
      <w:r w:rsidRPr="001D0E15">
        <w:rPr>
          <w:rFonts w:ascii="Courier New" w:eastAsia="Times New Roman" w:hAnsi="Courier New" w:cs="Courier New"/>
          <w:color w:val="000000"/>
          <w:sz w:val="21"/>
          <w:szCs w:val="21"/>
        </w:rPr>
        <w:t>(answer)</w:t>
      </w:r>
    </w:p>
    <w:p w14:paraId="3DD8C607" w14:textId="77777777" w:rsidR="00534E3D" w:rsidRDefault="00534E3D">
      <w:pPr>
        <w:rPr>
          <w:rFonts w:ascii="Times New Roman" w:hAnsi="Times New Roman" w:cs="Times New Roman"/>
        </w:rPr>
      </w:pPr>
    </w:p>
    <w:p w14:paraId="4031C21A" w14:textId="77777777" w:rsidR="00FC5AD0" w:rsidRDefault="001D0E15">
      <w:pPr>
        <w:rPr>
          <w:rFonts w:ascii="Times New Roman" w:hAnsi="Times New Roman" w:cs="Times New Roman"/>
        </w:rPr>
      </w:pPr>
      <w:r>
        <w:rPr>
          <w:rFonts w:ascii="Times New Roman" w:hAnsi="Times New Roman" w:cs="Times New Roman"/>
        </w:rPr>
        <w:t xml:space="preserve">Result: </w:t>
      </w:r>
      <w:r w:rsidR="00534E3D">
        <w:rPr>
          <w:rFonts w:ascii="Courier New" w:hAnsi="Courier New" w:cs="Courier New"/>
          <w:color w:val="1F1F1F"/>
          <w:sz w:val="21"/>
          <w:szCs w:val="21"/>
          <w:shd w:val="clear" w:color="auto" w:fill="FFFFFF"/>
        </w:rPr>
        <w:t>If a person is found guilty of murder in Bangladesh, they can be punished with the highest punishment prescribed for other offences by Bangladeshi laws. In addition, they may face imprisonment of the description provided for the offence, or with fine, or both.</w:t>
      </w:r>
    </w:p>
    <w:p w14:paraId="4FF024D4" w14:textId="77777777" w:rsidR="00FC5AD0" w:rsidRPr="00FC5AD0" w:rsidRDefault="00FC5AD0" w:rsidP="00FC5AD0">
      <w:pPr>
        <w:shd w:val="clear" w:color="auto" w:fill="F7F7F7"/>
        <w:spacing w:after="0" w:line="285" w:lineRule="atLeast"/>
        <w:rPr>
          <w:rFonts w:ascii="Courier New" w:eastAsia="Times New Roman" w:hAnsi="Courier New" w:cs="Courier New"/>
          <w:color w:val="000000"/>
          <w:sz w:val="21"/>
          <w:szCs w:val="21"/>
        </w:rPr>
      </w:pPr>
      <w:r w:rsidRPr="00FC5AD0">
        <w:rPr>
          <w:rFonts w:ascii="Courier New" w:eastAsia="Times New Roman" w:hAnsi="Courier New" w:cs="Courier New"/>
          <w:color w:val="008000"/>
          <w:sz w:val="21"/>
          <w:szCs w:val="21"/>
        </w:rPr>
        <w:t># Example Query3</w:t>
      </w:r>
    </w:p>
    <w:p w14:paraId="4AC1BA7F" w14:textId="77777777" w:rsidR="00FC5AD0" w:rsidRPr="00FC5AD0" w:rsidRDefault="00FC5AD0" w:rsidP="00FC5AD0">
      <w:pPr>
        <w:shd w:val="clear" w:color="auto" w:fill="F7F7F7"/>
        <w:spacing w:after="0" w:line="285" w:lineRule="atLeast"/>
        <w:rPr>
          <w:rFonts w:ascii="Courier New" w:eastAsia="Times New Roman" w:hAnsi="Courier New" w:cs="Courier New"/>
          <w:color w:val="000000"/>
          <w:sz w:val="21"/>
          <w:szCs w:val="21"/>
        </w:rPr>
      </w:pPr>
      <w:proofErr w:type="spellStart"/>
      <w:r w:rsidRPr="00FC5AD0">
        <w:rPr>
          <w:rFonts w:ascii="Courier New" w:eastAsia="Times New Roman" w:hAnsi="Courier New" w:cs="Courier New"/>
          <w:color w:val="000000"/>
          <w:sz w:val="21"/>
          <w:szCs w:val="21"/>
        </w:rPr>
        <w:t>user_query</w:t>
      </w:r>
      <w:proofErr w:type="spellEnd"/>
      <w:r w:rsidRPr="00FC5AD0">
        <w:rPr>
          <w:rFonts w:ascii="Courier New" w:eastAsia="Times New Roman" w:hAnsi="Courier New" w:cs="Courier New"/>
          <w:color w:val="000000"/>
          <w:sz w:val="21"/>
          <w:szCs w:val="21"/>
        </w:rPr>
        <w:t xml:space="preserve"> = </w:t>
      </w:r>
      <w:r w:rsidRPr="00FC5AD0">
        <w:rPr>
          <w:rFonts w:ascii="Courier New" w:eastAsia="Times New Roman" w:hAnsi="Courier New" w:cs="Courier New"/>
          <w:color w:val="A31515"/>
          <w:sz w:val="21"/>
          <w:szCs w:val="21"/>
        </w:rPr>
        <w:t>"Is abortion legal in Bangladesh?"</w:t>
      </w:r>
    </w:p>
    <w:p w14:paraId="051C800B" w14:textId="77777777" w:rsidR="00FC5AD0" w:rsidRPr="00FC5AD0" w:rsidRDefault="00FC5AD0" w:rsidP="00FC5AD0">
      <w:pPr>
        <w:shd w:val="clear" w:color="auto" w:fill="F7F7F7"/>
        <w:spacing w:after="0" w:line="285" w:lineRule="atLeast"/>
        <w:rPr>
          <w:rFonts w:ascii="Courier New" w:eastAsia="Times New Roman" w:hAnsi="Courier New" w:cs="Courier New"/>
          <w:color w:val="000000"/>
          <w:sz w:val="21"/>
          <w:szCs w:val="21"/>
        </w:rPr>
      </w:pPr>
      <w:r w:rsidRPr="00FC5AD0">
        <w:rPr>
          <w:rFonts w:ascii="Courier New" w:eastAsia="Times New Roman" w:hAnsi="Courier New" w:cs="Courier New"/>
          <w:color w:val="000000"/>
          <w:sz w:val="21"/>
          <w:szCs w:val="21"/>
        </w:rPr>
        <w:t xml:space="preserve">answer = </w:t>
      </w:r>
      <w:proofErr w:type="spellStart"/>
      <w:r w:rsidRPr="00FC5AD0">
        <w:rPr>
          <w:rFonts w:ascii="Courier New" w:eastAsia="Times New Roman" w:hAnsi="Courier New" w:cs="Courier New"/>
          <w:color w:val="000000"/>
          <w:sz w:val="21"/>
          <w:szCs w:val="21"/>
        </w:rPr>
        <w:t>get_answer</w:t>
      </w:r>
      <w:proofErr w:type="spellEnd"/>
      <w:r w:rsidRPr="00FC5AD0">
        <w:rPr>
          <w:rFonts w:ascii="Courier New" w:eastAsia="Times New Roman" w:hAnsi="Courier New" w:cs="Courier New"/>
          <w:color w:val="000000"/>
          <w:sz w:val="21"/>
          <w:szCs w:val="21"/>
        </w:rPr>
        <w:t>(</w:t>
      </w:r>
      <w:proofErr w:type="spellStart"/>
      <w:r w:rsidRPr="00FC5AD0">
        <w:rPr>
          <w:rFonts w:ascii="Courier New" w:eastAsia="Times New Roman" w:hAnsi="Courier New" w:cs="Courier New"/>
          <w:color w:val="000000"/>
          <w:sz w:val="21"/>
          <w:szCs w:val="21"/>
        </w:rPr>
        <w:t>user_query</w:t>
      </w:r>
      <w:proofErr w:type="spellEnd"/>
      <w:r w:rsidRPr="00FC5AD0">
        <w:rPr>
          <w:rFonts w:ascii="Courier New" w:eastAsia="Times New Roman" w:hAnsi="Courier New" w:cs="Courier New"/>
          <w:color w:val="000000"/>
          <w:sz w:val="21"/>
          <w:szCs w:val="21"/>
        </w:rPr>
        <w:t>)</w:t>
      </w:r>
    </w:p>
    <w:p w14:paraId="3168DAAC" w14:textId="77777777" w:rsidR="00FC5AD0" w:rsidRPr="00FC5AD0" w:rsidRDefault="00FC5AD0" w:rsidP="00FC5AD0">
      <w:pPr>
        <w:shd w:val="clear" w:color="auto" w:fill="F7F7F7"/>
        <w:spacing w:after="0" w:line="285" w:lineRule="atLeast"/>
        <w:rPr>
          <w:rFonts w:ascii="Courier New" w:eastAsia="Times New Roman" w:hAnsi="Courier New" w:cs="Courier New"/>
          <w:color w:val="000000"/>
          <w:sz w:val="21"/>
          <w:szCs w:val="21"/>
        </w:rPr>
      </w:pPr>
      <w:r w:rsidRPr="00FC5AD0">
        <w:rPr>
          <w:rFonts w:ascii="Courier New" w:eastAsia="Times New Roman" w:hAnsi="Courier New" w:cs="Courier New"/>
          <w:color w:val="795E26"/>
          <w:sz w:val="21"/>
          <w:szCs w:val="21"/>
        </w:rPr>
        <w:t>print</w:t>
      </w:r>
      <w:r w:rsidRPr="00FC5AD0">
        <w:rPr>
          <w:rFonts w:ascii="Courier New" w:eastAsia="Times New Roman" w:hAnsi="Courier New" w:cs="Courier New"/>
          <w:color w:val="000000"/>
          <w:sz w:val="21"/>
          <w:szCs w:val="21"/>
        </w:rPr>
        <w:t>(answer)</w:t>
      </w:r>
    </w:p>
    <w:p w14:paraId="1E99C690" w14:textId="77777777" w:rsidR="00534E3D" w:rsidRDefault="00534E3D">
      <w:pPr>
        <w:rPr>
          <w:rFonts w:ascii="Times New Roman" w:hAnsi="Times New Roman" w:cs="Times New Roman"/>
        </w:rPr>
      </w:pPr>
    </w:p>
    <w:p w14:paraId="0C634022" w14:textId="77777777" w:rsidR="00430B3C" w:rsidRDefault="00534E3D">
      <w:pPr>
        <w:rPr>
          <w:rFonts w:ascii="Times New Roman" w:eastAsiaTheme="majorEastAsia" w:hAnsi="Times New Roman" w:cs="Times New Roman"/>
          <w:b/>
          <w:bCs/>
          <w:color w:val="365F91" w:themeColor="accent1" w:themeShade="BF"/>
          <w:sz w:val="28"/>
          <w:szCs w:val="28"/>
        </w:rPr>
      </w:pPr>
      <w:r>
        <w:rPr>
          <w:rFonts w:ascii="Times New Roman" w:hAnsi="Times New Roman" w:cs="Times New Roman"/>
        </w:rPr>
        <w:t xml:space="preserve">Result: </w:t>
      </w:r>
      <w:r>
        <w:rPr>
          <w:rFonts w:ascii="Courier New" w:hAnsi="Courier New" w:cs="Courier New"/>
          <w:color w:val="1F1F1F"/>
          <w:sz w:val="21"/>
          <w:szCs w:val="21"/>
          <w:shd w:val="clear" w:color="auto" w:fill="FFFFFF"/>
        </w:rPr>
        <w:t xml:space="preserve">Bangladesh </w:t>
      </w:r>
      <w:proofErr w:type="spellStart"/>
      <w:r>
        <w:rPr>
          <w:rFonts w:ascii="Courier New" w:hAnsi="Courier New" w:cs="Courier New"/>
          <w:color w:val="1F1F1F"/>
          <w:sz w:val="21"/>
          <w:szCs w:val="21"/>
          <w:shd w:val="clear" w:color="auto" w:fill="FFFFFF"/>
        </w:rPr>
        <w:t>Labour</w:t>
      </w:r>
      <w:proofErr w:type="spellEnd"/>
      <w:r>
        <w:rPr>
          <w:rFonts w:ascii="Courier New" w:hAnsi="Courier New" w:cs="Courier New"/>
          <w:color w:val="1F1F1F"/>
          <w:sz w:val="21"/>
          <w:szCs w:val="21"/>
          <w:shd w:val="clear" w:color="auto" w:fill="FFFFFF"/>
        </w:rPr>
        <w:t xml:space="preserve"> Act, 2006 prohibits employers from engaging women in work and women from working during maternity leave. There is no specific provision in Bangladesh law that prohibits the legal practice of abortion in Bangladesh. The Constitution of the People’s Republic of Bangladesh also does not explicitly prohibit abortion.</w:t>
      </w:r>
      <w:r w:rsidR="00430B3C">
        <w:rPr>
          <w:rFonts w:ascii="Times New Roman" w:hAnsi="Times New Roman" w:cs="Times New Roman"/>
        </w:rPr>
        <w:br w:type="page"/>
      </w:r>
    </w:p>
    <w:p w14:paraId="56A00635" w14:textId="77777777" w:rsidR="00A8018D" w:rsidRDefault="00A8018D" w:rsidP="00A8018D">
      <w:pPr>
        <w:pStyle w:val="Heading1"/>
        <w:rPr>
          <w:rFonts w:ascii="Times New Roman" w:hAnsi="Times New Roman" w:cs="Times New Roman"/>
        </w:rPr>
      </w:pPr>
      <w:r>
        <w:rPr>
          <w:rFonts w:ascii="Times New Roman" w:hAnsi="Times New Roman" w:cs="Times New Roman"/>
        </w:rPr>
        <w:lastRenderedPageBreak/>
        <w:t>User Interface with Gradio</w:t>
      </w:r>
    </w:p>
    <w:p w14:paraId="541AFF63" w14:textId="77777777" w:rsidR="00A8018D" w:rsidRPr="00A8018D" w:rsidRDefault="00A8018D" w:rsidP="00A8018D">
      <w:pPr>
        <w:shd w:val="clear" w:color="auto" w:fill="F7F7F7"/>
        <w:spacing w:after="0" w:line="285" w:lineRule="atLeast"/>
        <w:rPr>
          <w:rFonts w:ascii="Courier New" w:eastAsia="Times New Roman" w:hAnsi="Courier New" w:cs="Courier New"/>
          <w:color w:val="000000"/>
          <w:sz w:val="21"/>
          <w:szCs w:val="21"/>
        </w:rPr>
      </w:pPr>
      <w:r w:rsidRPr="00A8018D">
        <w:rPr>
          <w:rFonts w:ascii="Courier New" w:eastAsia="Times New Roman" w:hAnsi="Courier New" w:cs="Courier New"/>
          <w:color w:val="008000"/>
          <w:sz w:val="21"/>
          <w:szCs w:val="21"/>
        </w:rPr>
        <w:t># Initialize an empty list to store chat history</w:t>
      </w:r>
    </w:p>
    <w:p w14:paraId="2AC45487" w14:textId="77777777" w:rsidR="00A8018D" w:rsidRPr="00A8018D" w:rsidRDefault="00A8018D" w:rsidP="00A8018D">
      <w:pPr>
        <w:shd w:val="clear" w:color="auto" w:fill="F7F7F7"/>
        <w:spacing w:after="0" w:line="285" w:lineRule="atLeast"/>
        <w:rPr>
          <w:rFonts w:ascii="Courier New" w:eastAsia="Times New Roman" w:hAnsi="Courier New" w:cs="Courier New"/>
          <w:color w:val="000000"/>
          <w:sz w:val="21"/>
          <w:szCs w:val="21"/>
        </w:rPr>
      </w:pPr>
      <w:proofErr w:type="spellStart"/>
      <w:r w:rsidRPr="00A8018D">
        <w:rPr>
          <w:rFonts w:ascii="Courier New" w:eastAsia="Times New Roman" w:hAnsi="Courier New" w:cs="Courier New"/>
          <w:color w:val="000000"/>
          <w:sz w:val="21"/>
          <w:szCs w:val="21"/>
        </w:rPr>
        <w:t>chat_history</w:t>
      </w:r>
      <w:proofErr w:type="spellEnd"/>
      <w:r w:rsidRPr="00A8018D">
        <w:rPr>
          <w:rFonts w:ascii="Courier New" w:eastAsia="Times New Roman" w:hAnsi="Courier New" w:cs="Courier New"/>
          <w:color w:val="000000"/>
          <w:sz w:val="21"/>
          <w:szCs w:val="21"/>
        </w:rPr>
        <w:t xml:space="preserve"> = []</w:t>
      </w:r>
    </w:p>
    <w:p w14:paraId="48EB9788" w14:textId="77777777" w:rsidR="00A8018D" w:rsidRPr="00A8018D" w:rsidRDefault="00A8018D" w:rsidP="00A8018D">
      <w:pPr>
        <w:shd w:val="clear" w:color="auto" w:fill="F7F7F7"/>
        <w:spacing w:after="0" w:line="285" w:lineRule="atLeast"/>
        <w:rPr>
          <w:rFonts w:ascii="Courier New" w:eastAsia="Times New Roman" w:hAnsi="Courier New" w:cs="Courier New"/>
          <w:color w:val="000000"/>
          <w:sz w:val="21"/>
          <w:szCs w:val="21"/>
        </w:rPr>
      </w:pPr>
    </w:p>
    <w:p w14:paraId="11212A1B" w14:textId="77777777" w:rsidR="00A8018D" w:rsidRPr="00A8018D" w:rsidRDefault="00A8018D" w:rsidP="00A8018D">
      <w:pPr>
        <w:shd w:val="clear" w:color="auto" w:fill="F7F7F7"/>
        <w:spacing w:after="0" w:line="285" w:lineRule="atLeast"/>
        <w:rPr>
          <w:rFonts w:ascii="Courier New" w:eastAsia="Times New Roman" w:hAnsi="Courier New" w:cs="Courier New"/>
          <w:color w:val="000000"/>
          <w:sz w:val="21"/>
          <w:szCs w:val="21"/>
        </w:rPr>
      </w:pPr>
      <w:r w:rsidRPr="00A8018D">
        <w:rPr>
          <w:rFonts w:ascii="Courier New" w:eastAsia="Times New Roman" w:hAnsi="Courier New" w:cs="Courier New"/>
          <w:color w:val="0000FF"/>
          <w:sz w:val="21"/>
          <w:szCs w:val="21"/>
        </w:rPr>
        <w:t>def</w:t>
      </w:r>
      <w:r w:rsidRPr="00A8018D">
        <w:rPr>
          <w:rFonts w:ascii="Courier New" w:eastAsia="Times New Roman" w:hAnsi="Courier New" w:cs="Courier New"/>
          <w:color w:val="000000"/>
          <w:sz w:val="21"/>
          <w:szCs w:val="21"/>
        </w:rPr>
        <w:t xml:space="preserve"> </w:t>
      </w:r>
      <w:proofErr w:type="spellStart"/>
      <w:r w:rsidRPr="00A8018D">
        <w:rPr>
          <w:rFonts w:ascii="Courier New" w:eastAsia="Times New Roman" w:hAnsi="Courier New" w:cs="Courier New"/>
          <w:color w:val="795E26"/>
          <w:sz w:val="21"/>
          <w:szCs w:val="21"/>
        </w:rPr>
        <w:t>gradio_interface</w:t>
      </w:r>
      <w:proofErr w:type="spellEnd"/>
      <w:r w:rsidRPr="00A8018D">
        <w:rPr>
          <w:rFonts w:ascii="Courier New" w:eastAsia="Times New Roman" w:hAnsi="Courier New" w:cs="Courier New"/>
          <w:color w:val="000000"/>
          <w:sz w:val="21"/>
          <w:szCs w:val="21"/>
        </w:rPr>
        <w:t>(</w:t>
      </w:r>
      <w:r w:rsidRPr="00A8018D">
        <w:rPr>
          <w:rFonts w:ascii="Courier New" w:eastAsia="Times New Roman" w:hAnsi="Courier New" w:cs="Courier New"/>
          <w:color w:val="001080"/>
          <w:sz w:val="21"/>
          <w:szCs w:val="21"/>
        </w:rPr>
        <w:t>query</w:t>
      </w:r>
      <w:r w:rsidRPr="00A8018D">
        <w:rPr>
          <w:rFonts w:ascii="Courier New" w:eastAsia="Times New Roman" w:hAnsi="Courier New" w:cs="Courier New"/>
          <w:color w:val="000000"/>
          <w:sz w:val="21"/>
          <w:szCs w:val="21"/>
        </w:rPr>
        <w:t>):</w:t>
      </w:r>
    </w:p>
    <w:p w14:paraId="4058FE4A" w14:textId="77777777" w:rsidR="00A8018D" w:rsidRPr="00A8018D" w:rsidRDefault="00A8018D" w:rsidP="00A8018D">
      <w:pPr>
        <w:shd w:val="clear" w:color="auto" w:fill="F7F7F7"/>
        <w:spacing w:after="0" w:line="285" w:lineRule="atLeast"/>
        <w:rPr>
          <w:rFonts w:ascii="Courier New" w:eastAsia="Times New Roman" w:hAnsi="Courier New" w:cs="Courier New"/>
          <w:color w:val="000000"/>
          <w:sz w:val="21"/>
          <w:szCs w:val="21"/>
        </w:rPr>
      </w:pPr>
      <w:r w:rsidRPr="00A8018D">
        <w:rPr>
          <w:rFonts w:ascii="Courier New" w:eastAsia="Times New Roman" w:hAnsi="Courier New" w:cs="Courier New"/>
          <w:color w:val="000000"/>
          <w:sz w:val="21"/>
          <w:szCs w:val="21"/>
        </w:rPr>
        <w:t xml:space="preserve">    </w:t>
      </w:r>
      <w:r w:rsidRPr="00A8018D">
        <w:rPr>
          <w:rFonts w:ascii="Courier New" w:eastAsia="Times New Roman" w:hAnsi="Courier New" w:cs="Courier New"/>
          <w:color w:val="0000FF"/>
          <w:sz w:val="21"/>
          <w:szCs w:val="21"/>
        </w:rPr>
        <w:t>global</w:t>
      </w:r>
      <w:r w:rsidRPr="00A8018D">
        <w:rPr>
          <w:rFonts w:ascii="Courier New" w:eastAsia="Times New Roman" w:hAnsi="Courier New" w:cs="Courier New"/>
          <w:color w:val="000000"/>
          <w:sz w:val="21"/>
          <w:szCs w:val="21"/>
        </w:rPr>
        <w:t xml:space="preserve"> </w:t>
      </w:r>
      <w:proofErr w:type="spellStart"/>
      <w:r w:rsidRPr="00A8018D">
        <w:rPr>
          <w:rFonts w:ascii="Courier New" w:eastAsia="Times New Roman" w:hAnsi="Courier New" w:cs="Courier New"/>
          <w:color w:val="000000"/>
          <w:sz w:val="21"/>
          <w:szCs w:val="21"/>
        </w:rPr>
        <w:t>chat_history</w:t>
      </w:r>
      <w:proofErr w:type="spellEnd"/>
    </w:p>
    <w:p w14:paraId="3120245E" w14:textId="77777777" w:rsidR="00A8018D" w:rsidRPr="00A8018D" w:rsidRDefault="00A8018D" w:rsidP="00A8018D">
      <w:pPr>
        <w:shd w:val="clear" w:color="auto" w:fill="F7F7F7"/>
        <w:spacing w:after="0" w:line="285" w:lineRule="atLeast"/>
        <w:rPr>
          <w:rFonts w:ascii="Courier New" w:eastAsia="Times New Roman" w:hAnsi="Courier New" w:cs="Courier New"/>
          <w:color w:val="000000"/>
          <w:sz w:val="21"/>
          <w:szCs w:val="21"/>
        </w:rPr>
      </w:pPr>
      <w:r w:rsidRPr="00A8018D">
        <w:rPr>
          <w:rFonts w:ascii="Courier New" w:eastAsia="Times New Roman" w:hAnsi="Courier New" w:cs="Courier New"/>
          <w:color w:val="000000"/>
          <w:sz w:val="21"/>
          <w:szCs w:val="21"/>
        </w:rPr>
        <w:t xml:space="preserve">    answer = </w:t>
      </w:r>
      <w:proofErr w:type="spellStart"/>
      <w:r w:rsidRPr="00A8018D">
        <w:rPr>
          <w:rFonts w:ascii="Courier New" w:eastAsia="Times New Roman" w:hAnsi="Courier New" w:cs="Courier New"/>
          <w:color w:val="000000"/>
          <w:sz w:val="21"/>
          <w:szCs w:val="21"/>
        </w:rPr>
        <w:t>get_answer</w:t>
      </w:r>
      <w:proofErr w:type="spellEnd"/>
      <w:r w:rsidRPr="00A8018D">
        <w:rPr>
          <w:rFonts w:ascii="Courier New" w:eastAsia="Times New Roman" w:hAnsi="Courier New" w:cs="Courier New"/>
          <w:color w:val="000000"/>
          <w:sz w:val="21"/>
          <w:szCs w:val="21"/>
        </w:rPr>
        <w:t>(query)</w:t>
      </w:r>
    </w:p>
    <w:p w14:paraId="391FE891" w14:textId="77777777" w:rsidR="00A8018D" w:rsidRPr="00A8018D" w:rsidRDefault="00A8018D" w:rsidP="00A8018D">
      <w:pPr>
        <w:shd w:val="clear" w:color="auto" w:fill="F7F7F7"/>
        <w:spacing w:after="0" w:line="285" w:lineRule="atLeast"/>
        <w:rPr>
          <w:rFonts w:ascii="Courier New" w:eastAsia="Times New Roman" w:hAnsi="Courier New" w:cs="Courier New"/>
          <w:color w:val="000000"/>
          <w:sz w:val="21"/>
          <w:szCs w:val="21"/>
        </w:rPr>
      </w:pPr>
      <w:r w:rsidRPr="00A8018D">
        <w:rPr>
          <w:rFonts w:ascii="Courier New" w:eastAsia="Times New Roman" w:hAnsi="Courier New" w:cs="Courier New"/>
          <w:color w:val="000000"/>
          <w:sz w:val="21"/>
          <w:szCs w:val="21"/>
        </w:rPr>
        <w:t xml:space="preserve">    </w:t>
      </w:r>
      <w:proofErr w:type="spellStart"/>
      <w:r w:rsidRPr="00A8018D">
        <w:rPr>
          <w:rFonts w:ascii="Courier New" w:eastAsia="Times New Roman" w:hAnsi="Courier New" w:cs="Courier New"/>
          <w:color w:val="000000"/>
          <w:sz w:val="21"/>
          <w:szCs w:val="21"/>
        </w:rPr>
        <w:t>chat_history.append</w:t>
      </w:r>
      <w:proofErr w:type="spellEnd"/>
      <w:r w:rsidRPr="00A8018D">
        <w:rPr>
          <w:rFonts w:ascii="Courier New" w:eastAsia="Times New Roman" w:hAnsi="Courier New" w:cs="Courier New"/>
          <w:color w:val="000000"/>
          <w:sz w:val="21"/>
          <w:szCs w:val="21"/>
        </w:rPr>
        <w:t xml:space="preserve">([query, </w:t>
      </w:r>
      <w:r w:rsidRPr="00A8018D">
        <w:rPr>
          <w:rFonts w:ascii="Courier New" w:eastAsia="Times New Roman" w:hAnsi="Courier New" w:cs="Courier New"/>
          <w:color w:val="A31515"/>
          <w:sz w:val="21"/>
          <w:szCs w:val="21"/>
        </w:rPr>
        <w:t>"User"</w:t>
      </w:r>
      <w:r w:rsidRPr="00A8018D">
        <w:rPr>
          <w:rFonts w:ascii="Courier New" w:eastAsia="Times New Roman" w:hAnsi="Courier New" w:cs="Courier New"/>
          <w:color w:val="000000"/>
          <w:sz w:val="21"/>
          <w:szCs w:val="21"/>
        </w:rPr>
        <w:t>])</w:t>
      </w:r>
    </w:p>
    <w:p w14:paraId="1829C1EB" w14:textId="77777777" w:rsidR="00A8018D" w:rsidRPr="00A8018D" w:rsidRDefault="00A8018D" w:rsidP="00A8018D">
      <w:pPr>
        <w:shd w:val="clear" w:color="auto" w:fill="F7F7F7"/>
        <w:spacing w:after="0" w:line="285" w:lineRule="atLeast"/>
        <w:rPr>
          <w:rFonts w:ascii="Courier New" w:eastAsia="Times New Roman" w:hAnsi="Courier New" w:cs="Courier New"/>
          <w:color w:val="000000"/>
          <w:sz w:val="21"/>
          <w:szCs w:val="21"/>
        </w:rPr>
      </w:pPr>
      <w:r w:rsidRPr="00A8018D">
        <w:rPr>
          <w:rFonts w:ascii="Courier New" w:eastAsia="Times New Roman" w:hAnsi="Courier New" w:cs="Courier New"/>
          <w:color w:val="000000"/>
          <w:sz w:val="21"/>
          <w:szCs w:val="21"/>
        </w:rPr>
        <w:t xml:space="preserve">    </w:t>
      </w:r>
      <w:proofErr w:type="spellStart"/>
      <w:r w:rsidRPr="00A8018D">
        <w:rPr>
          <w:rFonts w:ascii="Courier New" w:eastAsia="Times New Roman" w:hAnsi="Courier New" w:cs="Courier New"/>
          <w:color w:val="000000"/>
          <w:sz w:val="21"/>
          <w:szCs w:val="21"/>
        </w:rPr>
        <w:t>chat_history.append</w:t>
      </w:r>
      <w:proofErr w:type="spellEnd"/>
      <w:r w:rsidRPr="00A8018D">
        <w:rPr>
          <w:rFonts w:ascii="Courier New" w:eastAsia="Times New Roman" w:hAnsi="Courier New" w:cs="Courier New"/>
          <w:color w:val="000000"/>
          <w:sz w:val="21"/>
          <w:szCs w:val="21"/>
        </w:rPr>
        <w:t xml:space="preserve">([answer, </w:t>
      </w:r>
      <w:r w:rsidRPr="00A8018D">
        <w:rPr>
          <w:rFonts w:ascii="Courier New" w:eastAsia="Times New Roman" w:hAnsi="Courier New" w:cs="Courier New"/>
          <w:color w:val="A31515"/>
          <w:sz w:val="21"/>
          <w:szCs w:val="21"/>
        </w:rPr>
        <w:t>"Legal assistant"</w:t>
      </w:r>
      <w:r w:rsidRPr="00A8018D">
        <w:rPr>
          <w:rFonts w:ascii="Courier New" w:eastAsia="Times New Roman" w:hAnsi="Courier New" w:cs="Courier New"/>
          <w:color w:val="000000"/>
          <w:sz w:val="21"/>
          <w:szCs w:val="21"/>
        </w:rPr>
        <w:t>])</w:t>
      </w:r>
    </w:p>
    <w:p w14:paraId="1501138A" w14:textId="77777777" w:rsidR="00A8018D" w:rsidRPr="00A8018D" w:rsidRDefault="00A8018D" w:rsidP="00A8018D">
      <w:pPr>
        <w:shd w:val="clear" w:color="auto" w:fill="F7F7F7"/>
        <w:spacing w:after="0" w:line="285" w:lineRule="atLeast"/>
        <w:rPr>
          <w:rFonts w:ascii="Courier New" w:eastAsia="Times New Roman" w:hAnsi="Courier New" w:cs="Courier New"/>
          <w:color w:val="000000"/>
          <w:sz w:val="21"/>
          <w:szCs w:val="21"/>
        </w:rPr>
      </w:pPr>
      <w:r w:rsidRPr="00A8018D">
        <w:rPr>
          <w:rFonts w:ascii="Courier New" w:eastAsia="Times New Roman" w:hAnsi="Courier New" w:cs="Courier New"/>
          <w:color w:val="000000"/>
          <w:sz w:val="21"/>
          <w:szCs w:val="21"/>
        </w:rPr>
        <w:t xml:space="preserve">    </w:t>
      </w:r>
      <w:r w:rsidRPr="00A8018D">
        <w:rPr>
          <w:rFonts w:ascii="Courier New" w:eastAsia="Times New Roman" w:hAnsi="Courier New" w:cs="Courier New"/>
          <w:color w:val="AF00DB"/>
          <w:sz w:val="21"/>
          <w:szCs w:val="21"/>
        </w:rPr>
        <w:t>return</w:t>
      </w:r>
      <w:r w:rsidRPr="00A8018D">
        <w:rPr>
          <w:rFonts w:ascii="Courier New" w:eastAsia="Times New Roman" w:hAnsi="Courier New" w:cs="Courier New"/>
          <w:color w:val="000000"/>
          <w:sz w:val="21"/>
          <w:szCs w:val="21"/>
        </w:rPr>
        <w:t xml:space="preserve"> </w:t>
      </w:r>
      <w:proofErr w:type="spellStart"/>
      <w:r w:rsidRPr="00A8018D">
        <w:rPr>
          <w:rFonts w:ascii="Courier New" w:eastAsia="Times New Roman" w:hAnsi="Courier New" w:cs="Courier New"/>
          <w:color w:val="000000"/>
          <w:sz w:val="21"/>
          <w:szCs w:val="21"/>
        </w:rPr>
        <w:t>chat_history</w:t>
      </w:r>
      <w:proofErr w:type="spellEnd"/>
    </w:p>
    <w:p w14:paraId="65574D54" w14:textId="77777777" w:rsidR="00A8018D" w:rsidRPr="00A8018D" w:rsidRDefault="00A8018D" w:rsidP="00A8018D">
      <w:pPr>
        <w:shd w:val="clear" w:color="auto" w:fill="F7F7F7"/>
        <w:spacing w:after="0" w:line="285" w:lineRule="atLeast"/>
        <w:rPr>
          <w:rFonts w:ascii="Courier New" w:eastAsia="Times New Roman" w:hAnsi="Courier New" w:cs="Courier New"/>
          <w:color w:val="000000"/>
          <w:sz w:val="21"/>
          <w:szCs w:val="21"/>
        </w:rPr>
      </w:pPr>
    </w:p>
    <w:p w14:paraId="613E7232" w14:textId="77777777" w:rsidR="00A8018D" w:rsidRPr="00A8018D" w:rsidRDefault="00A8018D" w:rsidP="00A8018D">
      <w:pPr>
        <w:shd w:val="clear" w:color="auto" w:fill="F7F7F7"/>
        <w:spacing w:after="0" w:line="285" w:lineRule="atLeast"/>
        <w:rPr>
          <w:rFonts w:ascii="Courier New" w:eastAsia="Times New Roman" w:hAnsi="Courier New" w:cs="Courier New"/>
          <w:color w:val="000000"/>
          <w:sz w:val="21"/>
          <w:szCs w:val="21"/>
        </w:rPr>
      </w:pPr>
      <w:r w:rsidRPr="00A8018D">
        <w:rPr>
          <w:rFonts w:ascii="Courier New" w:eastAsia="Times New Roman" w:hAnsi="Courier New" w:cs="Courier New"/>
          <w:color w:val="008000"/>
          <w:sz w:val="21"/>
          <w:szCs w:val="21"/>
        </w:rPr>
        <w:t># Define the Gradio interface layout</w:t>
      </w:r>
    </w:p>
    <w:p w14:paraId="33AFCA79" w14:textId="77777777" w:rsidR="00A8018D" w:rsidRPr="00A8018D" w:rsidRDefault="00A8018D" w:rsidP="00A8018D">
      <w:pPr>
        <w:shd w:val="clear" w:color="auto" w:fill="F7F7F7"/>
        <w:spacing w:after="0" w:line="285" w:lineRule="atLeast"/>
        <w:rPr>
          <w:rFonts w:ascii="Courier New" w:eastAsia="Times New Roman" w:hAnsi="Courier New" w:cs="Courier New"/>
          <w:color w:val="000000"/>
          <w:sz w:val="21"/>
          <w:szCs w:val="21"/>
        </w:rPr>
      </w:pPr>
      <w:proofErr w:type="spellStart"/>
      <w:r w:rsidRPr="00A8018D">
        <w:rPr>
          <w:rFonts w:ascii="Courier New" w:eastAsia="Times New Roman" w:hAnsi="Courier New" w:cs="Courier New"/>
          <w:color w:val="000000"/>
          <w:sz w:val="21"/>
          <w:szCs w:val="21"/>
        </w:rPr>
        <w:t>iface</w:t>
      </w:r>
      <w:proofErr w:type="spellEnd"/>
      <w:r w:rsidRPr="00A8018D">
        <w:rPr>
          <w:rFonts w:ascii="Courier New" w:eastAsia="Times New Roman" w:hAnsi="Courier New" w:cs="Courier New"/>
          <w:color w:val="000000"/>
          <w:sz w:val="21"/>
          <w:szCs w:val="21"/>
        </w:rPr>
        <w:t xml:space="preserve"> = </w:t>
      </w:r>
      <w:proofErr w:type="spellStart"/>
      <w:r w:rsidRPr="00A8018D">
        <w:rPr>
          <w:rFonts w:ascii="Courier New" w:eastAsia="Times New Roman" w:hAnsi="Courier New" w:cs="Courier New"/>
          <w:color w:val="000000"/>
          <w:sz w:val="21"/>
          <w:szCs w:val="21"/>
        </w:rPr>
        <w:t>gr.Interface</w:t>
      </w:r>
      <w:proofErr w:type="spellEnd"/>
      <w:r w:rsidRPr="00A8018D">
        <w:rPr>
          <w:rFonts w:ascii="Courier New" w:eastAsia="Times New Roman" w:hAnsi="Courier New" w:cs="Courier New"/>
          <w:color w:val="000000"/>
          <w:sz w:val="21"/>
          <w:szCs w:val="21"/>
        </w:rPr>
        <w:t>(</w:t>
      </w:r>
    </w:p>
    <w:p w14:paraId="79F7436B" w14:textId="77777777" w:rsidR="00A8018D" w:rsidRPr="00A8018D" w:rsidRDefault="00A8018D" w:rsidP="00A8018D">
      <w:pPr>
        <w:shd w:val="clear" w:color="auto" w:fill="F7F7F7"/>
        <w:spacing w:after="0" w:line="285" w:lineRule="atLeast"/>
        <w:rPr>
          <w:rFonts w:ascii="Courier New" w:eastAsia="Times New Roman" w:hAnsi="Courier New" w:cs="Courier New"/>
          <w:color w:val="000000"/>
          <w:sz w:val="21"/>
          <w:szCs w:val="21"/>
        </w:rPr>
      </w:pPr>
      <w:r w:rsidRPr="00A8018D">
        <w:rPr>
          <w:rFonts w:ascii="Courier New" w:eastAsia="Times New Roman" w:hAnsi="Courier New" w:cs="Courier New"/>
          <w:color w:val="000000"/>
          <w:sz w:val="21"/>
          <w:szCs w:val="21"/>
        </w:rPr>
        <w:t>       </w:t>
      </w:r>
      <w:proofErr w:type="spellStart"/>
      <w:r w:rsidRPr="00A8018D">
        <w:rPr>
          <w:rFonts w:ascii="Courier New" w:eastAsia="Times New Roman" w:hAnsi="Courier New" w:cs="Courier New"/>
          <w:color w:val="000000"/>
          <w:sz w:val="21"/>
          <w:szCs w:val="21"/>
        </w:rPr>
        <w:t>fn</w:t>
      </w:r>
      <w:proofErr w:type="spellEnd"/>
      <w:r w:rsidRPr="00A8018D">
        <w:rPr>
          <w:rFonts w:ascii="Courier New" w:eastAsia="Times New Roman" w:hAnsi="Courier New" w:cs="Courier New"/>
          <w:color w:val="000000"/>
          <w:sz w:val="21"/>
          <w:szCs w:val="21"/>
        </w:rPr>
        <w:t>=</w:t>
      </w:r>
      <w:proofErr w:type="spellStart"/>
      <w:r w:rsidRPr="00A8018D">
        <w:rPr>
          <w:rFonts w:ascii="Courier New" w:eastAsia="Times New Roman" w:hAnsi="Courier New" w:cs="Courier New"/>
          <w:color w:val="000000"/>
          <w:sz w:val="21"/>
          <w:szCs w:val="21"/>
        </w:rPr>
        <w:t>gradio_interface</w:t>
      </w:r>
      <w:proofErr w:type="spellEnd"/>
      <w:r w:rsidRPr="00A8018D">
        <w:rPr>
          <w:rFonts w:ascii="Courier New" w:eastAsia="Times New Roman" w:hAnsi="Courier New" w:cs="Courier New"/>
          <w:color w:val="000000"/>
          <w:sz w:val="21"/>
          <w:szCs w:val="21"/>
        </w:rPr>
        <w:t>,</w:t>
      </w:r>
    </w:p>
    <w:p w14:paraId="1DE25A4E" w14:textId="77777777" w:rsidR="00A8018D" w:rsidRPr="00A8018D" w:rsidRDefault="00A8018D" w:rsidP="00A8018D">
      <w:pPr>
        <w:shd w:val="clear" w:color="auto" w:fill="F7F7F7"/>
        <w:spacing w:after="0" w:line="285" w:lineRule="atLeast"/>
        <w:rPr>
          <w:rFonts w:ascii="Courier New" w:eastAsia="Times New Roman" w:hAnsi="Courier New" w:cs="Courier New"/>
          <w:color w:val="000000"/>
          <w:sz w:val="21"/>
          <w:szCs w:val="21"/>
        </w:rPr>
      </w:pPr>
      <w:r w:rsidRPr="00A8018D">
        <w:rPr>
          <w:rFonts w:ascii="Courier New" w:eastAsia="Times New Roman" w:hAnsi="Courier New" w:cs="Courier New"/>
          <w:color w:val="000000"/>
          <w:sz w:val="21"/>
          <w:szCs w:val="21"/>
        </w:rPr>
        <w:t>       inputs=</w:t>
      </w:r>
      <w:r w:rsidRPr="00A8018D">
        <w:rPr>
          <w:rFonts w:ascii="Courier New" w:eastAsia="Times New Roman" w:hAnsi="Courier New" w:cs="Courier New"/>
          <w:color w:val="A31515"/>
          <w:sz w:val="21"/>
          <w:szCs w:val="21"/>
        </w:rPr>
        <w:t>"text"</w:t>
      </w:r>
      <w:r w:rsidRPr="00A8018D">
        <w:rPr>
          <w:rFonts w:ascii="Courier New" w:eastAsia="Times New Roman" w:hAnsi="Courier New" w:cs="Courier New"/>
          <w:color w:val="000000"/>
          <w:sz w:val="21"/>
          <w:szCs w:val="21"/>
        </w:rPr>
        <w:t>,</w:t>
      </w:r>
    </w:p>
    <w:p w14:paraId="0FAF34AF" w14:textId="77777777" w:rsidR="00A8018D" w:rsidRPr="00A8018D" w:rsidRDefault="00A8018D" w:rsidP="00A8018D">
      <w:pPr>
        <w:shd w:val="clear" w:color="auto" w:fill="F7F7F7"/>
        <w:spacing w:after="0" w:line="285" w:lineRule="atLeast"/>
        <w:rPr>
          <w:rFonts w:ascii="Courier New" w:eastAsia="Times New Roman" w:hAnsi="Courier New" w:cs="Courier New"/>
          <w:color w:val="000000"/>
          <w:sz w:val="21"/>
          <w:szCs w:val="21"/>
        </w:rPr>
      </w:pPr>
      <w:r w:rsidRPr="00A8018D">
        <w:rPr>
          <w:rFonts w:ascii="Courier New" w:eastAsia="Times New Roman" w:hAnsi="Courier New" w:cs="Courier New"/>
          <w:color w:val="000000"/>
          <w:sz w:val="21"/>
          <w:szCs w:val="21"/>
        </w:rPr>
        <w:t>       outputs=</w:t>
      </w:r>
      <w:r w:rsidRPr="00A8018D">
        <w:rPr>
          <w:rFonts w:ascii="Courier New" w:eastAsia="Times New Roman" w:hAnsi="Courier New" w:cs="Courier New"/>
          <w:color w:val="A31515"/>
          <w:sz w:val="21"/>
          <w:szCs w:val="21"/>
        </w:rPr>
        <w:t>"chatbot"</w:t>
      </w:r>
      <w:r w:rsidRPr="00A8018D">
        <w:rPr>
          <w:rFonts w:ascii="Courier New" w:eastAsia="Times New Roman" w:hAnsi="Courier New" w:cs="Courier New"/>
          <w:color w:val="000000"/>
          <w:sz w:val="21"/>
          <w:szCs w:val="21"/>
        </w:rPr>
        <w:t>,</w:t>
      </w:r>
    </w:p>
    <w:p w14:paraId="4F84E8F4" w14:textId="77777777" w:rsidR="00A8018D" w:rsidRPr="00A8018D" w:rsidRDefault="00A8018D" w:rsidP="00A8018D">
      <w:pPr>
        <w:shd w:val="clear" w:color="auto" w:fill="F7F7F7"/>
        <w:spacing w:after="0" w:line="285" w:lineRule="atLeast"/>
        <w:rPr>
          <w:rFonts w:ascii="Courier New" w:eastAsia="Times New Roman" w:hAnsi="Courier New" w:cs="Courier New"/>
          <w:color w:val="000000"/>
          <w:sz w:val="21"/>
          <w:szCs w:val="21"/>
        </w:rPr>
      </w:pPr>
      <w:r w:rsidRPr="00A8018D">
        <w:rPr>
          <w:rFonts w:ascii="Courier New" w:eastAsia="Times New Roman" w:hAnsi="Courier New" w:cs="Courier New"/>
          <w:color w:val="000000"/>
          <w:sz w:val="21"/>
          <w:szCs w:val="21"/>
        </w:rPr>
        <w:t>       title=</w:t>
      </w:r>
      <w:r w:rsidRPr="00A8018D">
        <w:rPr>
          <w:rFonts w:ascii="Courier New" w:eastAsia="Times New Roman" w:hAnsi="Courier New" w:cs="Courier New"/>
          <w:color w:val="A31515"/>
          <w:sz w:val="21"/>
          <w:szCs w:val="21"/>
        </w:rPr>
        <w:t>"Legal Q&amp;A System"</w:t>
      </w:r>
      <w:r w:rsidRPr="00A8018D">
        <w:rPr>
          <w:rFonts w:ascii="Courier New" w:eastAsia="Times New Roman" w:hAnsi="Courier New" w:cs="Courier New"/>
          <w:color w:val="000000"/>
          <w:sz w:val="21"/>
          <w:szCs w:val="21"/>
        </w:rPr>
        <w:t>,</w:t>
      </w:r>
    </w:p>
    <w:p w14:paraId="38E9A824" w14:textId="77777777" w:rsidR="00A8018D" w:rsidRPr="00A8018D" w:rsidRDefault="00A8018D" w:rsidP="00A8018D">
      <w:pPr>
        <w:shd w:val="clear" w:color="auto" w:fill="F7F7F7"/>
        <w:spacing w:after="0" w:line="285" w:lineRule="atLeast"/>
        <w:rPr>
          <w:rFonts w:ascii="Courier New" w:eastAsia="Times New Roman" w:hAnsi="Courier New" w:cs="Courier New"/>
          <w:color w:val="000000"/>
          <w:sz w:val="21"/>
          <w:szCs w:val="21"/>
        </w:rPr>
      </w:pPr>
      <w:r w:rsidRPr="00A8018D">
        <w:rPr>
          <w:rFonts w:ascii="Courier New" w:eastAsia="Times New Roman" w:hAnsi="Courier New" w:cs="Courier New"/>
          <w:color w:val="000000"/>
          <w:sz w:val="21"/>
          <w:szCs w:val="21"/>
        </w:rPr>
        <w:t>       description=</w:t>
      </w:r>
      <w:r w:rsidRPr="00A8018D">
        <w:rPr>
          <w:rFonts w:ascii="Courier New" w:eastAsia="Times New Roman" w:hAnsi="Courier New" w:cs="Courier New"/>
          <w:color w:val="A31515"/>
          <w:sz w:val="21"/>
          <w:szCs w:val="21"/>
        </w:rPr>
        <w:t>"Ask questions about the Bangladesh Law, and the system will generate answers based on the text of the Bangladesh Law."</w:t>
      </w:r>
      <w:r w:rsidRPr="00A8018D">
        <w:rPr>
          <w:rFonts w:ascii="Courier New" w:eastAsia="Times New Roman" w:hAnsi="Courier New" w:cs="Courier New"/>
          <w:color w:val="000000"/>
          <w:sz w:val="21"/>
          <w:szCs w:val="21"/>
        </w:rPr>
        <w:t>,</w:t>
      </w:r>
    </w:p>
    <w:p w14:paraId="76E43C33" w14:textId="77777777" w:rsidR="00A8018D" w:rsidRPr="00A8018D" w:rsidRDefault="00A8018D" w:rsidP="00A8018D">
      <w:pPr>
        <w:shd w:val="clear" w:color="auto" w:fill="F7F7F7"/>
        <w:spacing w:after="0" w:line="285" w:lineRule="atLeast"/>
        <w:rPr>
          <w:rFonts w:ascii="Courier New" w:eastAsia="Times New Roman" w:hAnsi="Courier New" w:cs="Courier New"/>
          <w:color w:val="000000"/>
          <w:sz w:val="21"/>
          <w:szCs w:val="21"/>
        </w:rPr>
      </w:pPr>
      <w:r w:rsidRPr="00A8018D">
        <w:rPr>
          <w:rFonts w:ascii="Courier New" w:eastAsia="Times New Roman" w:hAnsi="Courier New" w:cs="Courier New"/>
          <w:color w:val="000000"/>
          <w:sz w:val="21"/>
          <w:szCs w:val="21"/>
        </w:rPr>
        <w:t>       theme=</w:t>
      </w:r>
      <w:r w:rsidRPr="00A8018D">
        <w:rPr>
          <w:rFonts w:ascii="Courier New" w:eastAsia="Times New Roman" w:hAnsi="Courier New" w:cs="Courier New"/>
          <w:color w:val="A31515"/>
          <w:sz w:val="21"/>
          <w:szCs w:val="21"/>
        </w:rPr>
        <w:t>"default"</w:t>
      </w:r>
    </w:p>
    <w:p w14:paraId="2CE6698A" w14:textId="77777777" w:rsidR="00A8018D" w:rsidRPr="00A8018D" w:rsidRDefault="00A8018D" w:rsidP="00A8018D">
      <w:pPr>
        <w:shd w:val="clear" w:color="auto" w:fill="F7F7F7"/>
        <w:spacing w:after="0" w:line="285" w:lineRule="atLeast"/>
        <w:rPr>
          <w:rFonts w:ascii="Courier New" w:eastAsia="Times New Roman" w:hAnsi="Courier New" w:cs="Courier New"/>
          <w:color w:val="000000"/>
          <w:sz w:val="21"/>
          <w:szCs w:val="21"/>
        </w:rPr>
      </w:pPr>
      <w:r w:rsidRPr="00A8018D">
        <w:rPr>
          <w:rFonts w:ascii="Courier New" w:eastAsia="Times New Roman" w:hAnsi="Courier New" w:cs="Courier New"/>
          <w:color w:val="000000"/>
          <w:sz w:val="21"/>
          <w:szCs w:val="21"/>
        </w:rPr>
        <w:t>   )</w:t>
      </w:r>
    </w:p>
    <w:p w14:paraId="1E6B9419" w14:textId="77777777" w:rsidR="00A8018D" w:rsidRPr="00A8018D" w:rsidRDefault="00A8018D" w:rsidP="00A8018D">
      <w:pPr>
        <w:shd w:val="clear" w:color="auto" w:fill="F7F7F7"/>
        <w:spacing w:after="0" w:line="285" w:lineRule="atLeast"/>
        <w:rPr>
          <w:rFonts w:ascii="Courier New" w:eastAsia="Times New Roman" w:hAnsi="Courier New" w:cs="Courier New"/>
          <w:color w:val="000000"/>
          <w:sz w:val="21"/>
          <w:szCs w:val="21"/>
        </w:rPr>
      </w:pPr>
    </w:p>
    <w:p w14:paraId="201D4911" w14:textId="77777777" w:rsidR="00A8018D" w:rsidRPr="00A8018D" w:rsidRDefault="00A8018D" w:rsidP="00A8018D">
      <w:pPr>
        <w:shd w:val="clear" w:color="auto" w:fill="F7F7F7"/>
        <w:spacing w:after="0" w:line="285" w:lineRule="atLeast"/>
        <w:rPr>
          <w:rFonts w:ascii="Courier New" w:eastAsia="Times New Roman" w:hAnsi="Courier New" w:cs="Courier New"/>
          <w:color w:val="000000"/>
          <w:sz w:val="21"/>
          <w:szCs w:val="21"/>
        </w:rPr>
      </w:pPr>
      <w:r w:rsidRPr="00A8018D">
        <w:rPr>
          <w:rFonts w:ascii="Courier New" w:eastAsia="Times New Roman" w:hAnsi="Courier New" w:cs="Courier New"/>
          <w:color w:val="008000"/>
          <w:sz w:val="21"/>
          <w:szCs w:val="21"/>
        </w:rPr>
        <w:t># Launch the interface</w:t>
      </w:r>
    </w:p>
    <w:p w14:paraId="1E88DDAE" w14:textId="77777777" w:rsidR="00A8018D" w:rsidRPr="00A8018D" w:rsidRDefault="00A8018D" w:rsidP="00A8018D">
      <w:pPr>
        <w:shd w:val="clear" w:color="auto" w:fill="F7F7F7"/>
        <w:spacing w:after="0" w:line="285" w:lineRule="atLeast"/>
        <w:rPr>
          <w:rFonts w:ascii="Courier New" w:eastAsia="Times New Roman" w:hAnsi="Courier New" w:cs="Courier New"/>
          <w:color w:val="000000"/>
          <w:sz w:val="21"/>
          <w:szCs w:val="21"/>
        </w:rPr>
      </w:pPr>
      <w:r w:rsidRPr="00A8018D">
        <w:rPr>
          <w:rFonts w:ascii="Courier New" w:eastAsia="Times New Roman" w:hAnsi="Courier New" w:cs="Courier New"/>
          <w:color w:val="AF00DB"/>
          <w:sz w:val="21"/>
          <w:szCs w:val="21"/>
        </w:rPr>
        <w:t>if</w:t>
      </w:r>
      <w:r w:rsidRPr="00A8018D">
        <w:rPr>
          <w:rFonts w:ascii="Courier New" w:eastAsia="Times New Roman" w:hAnsi="Courier New" w:cs="Courier New"/>
          <w:color w:val="000000"/>
          <w:sz w:val="21"/>
          <w:szCs w:val="21"/>
        </w:rPr>
        <w:t xml:space="preserve"> </w:t>
      </w:r>
      <w:r w:rsidRPr="00A8018D">
        <w:rPr>
          <w:rFonts w:ascii="Courier New" w:eastAsia="Times New Roman" w:hAnsi="Courier New" w:cs="Courier New"/>
          <w:color w:val="001080"/>
          <w:sz w:val="21"/>
          <w:szCs w:val="21"/>
        </w:rPr>
        <w:t>__name__</w:t>
      </w:r>
      <w:r w:rsidRPr="00A8018D">
        <w:rPr>
          <w:rFonts w:ascii="Courier New" w:eastAsia="Times New Roman" w:hAnsi="Courier New" w:cs="Courier New"/>
          <w:color w:val="000000"/>
          <w:sz w:val="21"/>
          <w:szCs w:val="21"/>
        </w:rPr>
        <w:t xml:space="preserve"> == </w:t>
      </w:r>
      <w:r w:rsidRPr="00A8018D">
        <w:rPr>
          <w:rFonts w:ascii="Courier New" w:eastAsia="Times New Roman" w:hAnsi="Courier New" w:cs="Courier New"/>
          <w:color w:val="A31515"/>
          <w:sz w:val="21"/>
          <w:szCs w:val="21"/>
        </w:rPr>
        <w:t>"__main__"</w:t>
      </w:r>
      <w:r w:rsidRPr="00A8018D">
        <w:rPr>
          <w:rFonts w:ascii="Courier New" w:eastAsia="Times New Roman" w:hAnsi="Courier New" w:cs="Courier New"/>
          <w:color w:val="000000"/>
          <w:sz w:val="21"/>
          <w:szCs w:val="21"/>
        </w:rPr>
        <w:t>:</w:t>
      </w:r>
    </w:p>
    <w:p w14:paraId="03AD2126" w14:textId="77777777" w:rsidR="00A8018D" w:rsidRPr="00A8018D" w:rsidRDefault="00A8018D" w:rsidP="00A8018D">
      <w:pPr>
        <w:shd w:val="clear" w:color="auto" w:fill="F7F7F7"/>
        <w:spacing w:after="0" w:line="285" w:lineRule="atLeast"/>
        <w:rPr>
          <w:rFonts w:ascii="Courier New" w:eastAsia="Times New Roman" w:hAnsi="Courier New" w:cs="Courier New"/>
          <w:color w:val="000000"/>
          <w:sz w:val="21"/>
          <w:szCs w:val="21"/>
        </w:rPr>
      </w:pPr>
      <w:r w:rsidRPr="00A8018D">
        <w:rPr>
          <w:rFonts w:ascii="Courier New" w:eastAsia="Times New Roman" w:hAnsi="Courier New" w:cs="Courier New"/>
          <w:color w:val="000000"/>
          <w:sz w:val="21"/>
          <w:szCs w:val="21"/>
        </w:rPr>
        <w:t xml:space="preserve">    </w:t>
      </w:r>
      <w:proofErr w:type="spellStart"/>
      <w:r w:rsidRPr="00A8018D">
        <w:rPr>
          <w:rFonts w:ascii="Courier New" w:eastAsia="Times New Roman" w:hAnsi="Courier New" w:cs="Courier New"/>
          <w:color w:val="000000"/>
          <w:sz w:val="21"/>
          <w:szCs w:val="21"/>
        </w:rPr>
        <w:t>iface.launch</w:t>
      </w:r>
      <w:proofErr w:type="spellEnd"/>
      <w:r w:rsidRPr="00A8018D">
        <w:rPr>
          <w:rFonts w:ascii="Courier New" w:eastAsia="Times New Roman" w:hAnsi="Courier New" w:cs="Courier New"/>
          <w:color w:val="000000"/>
          <w:sz w:val="21"/>
          <w:szCs w:val="21"/>
        </w:rPr>
        <w:t>(share=</w:t>
      </w:r>
      <w:r w:rsidRPr="00A8018D">
        <w:rPr>
          <w:rFonts w:ascii="Courier New" w:eastAsia="Times New Roman" w:hAnsi="Courier New" w:cs="Courier New"/>
          <w:color w:val="0000FF"/>
          <w:sz w:val="21"/>
          <w:szCs w:val="21"/>
        </w:rPr>
        <w:t>True</w:t>
      </w:r>
      <w:r w:rsidRPr="00A8018D">
        <w:rPr>
          <w:rFonts w:ascii="Courier New" w:eastAsia="Times New Roman" w:hAnsi="Courier New" w:cs="Courier New"/>
          <w:color w:val="000000"/>
          <w:sz w:val="21"/>
          <w:szCs w:val="21"/>
        </w:rPr>
        <w:t>)</w:t>
      </w:r>
    </w:p>
    <w:p w14:paraId="23DD667A" w14:textId="77777777" w:rsidR="00A8018D" w:rsidRDefault="00A8018D">
      <w:pPr>
        <w:rPr>
          <w:noProof/>
        </w:rPr>
      </w:pPr>
    </w:p>
    <w:p w14:paraId="7FB12E95" w14:textId="77777777" w:rsidR="00A8018D" w:rsidRDefault="00A8018D">
      <w:pPr>
        <w:rPr>
          <w:noProof/>
        </w:rPr>
      </w:pPr>
      <w:r>
        <w:rPr>
          <w:noProof/>
        </w:rPr>
        <w:drawing>
          <wp:inline distT="0" distB="0" distL="0" distR="0" wp14:anchorId="4C076FED" wp14:editId="545DA1E0">
            <wp:extent cx="5835650" cy="2787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dio.png"/>
                    <pic:cNvPicPr/>
                  </pic:nvPicPr>
                  <pic:blipFill>
                    <a:blip r:embed="rId10">
                      <a:extLst>
                        <a:ext uri="{28A0092B-C50C-407E-A947-70E740481C1C}">
                          <a14:useLocalDpi xmlns:a14="http://schemas.microsoft.com/office/drawing/2010/main" val="0"/>
                        </a:ext>
                      </a:extLst>
                    </a:blip>
                    <a:stretch>
                      <a:fillRect/>
                    </a:stretch>
                  </pic:blipFill>
                  <pic:spPr>
                    <a:xfrm>
                      <a:off x="0" y="0"/>
                      <a:ext cx="5835650" cy="2787650"/>
                    </a:xfrm>
                    <a:prstGeom prst="rect">
                      <a:avLst/>
                    </a:prstGeom>
                  </pic:spPr>
                </pic:pic>
              </a:graphicData>
            </a:graphic>
          </wp:inline>
        </w:drawing>
      </w:r>
    </w:p>
    <w:p w14:paraId="4B550948" w14:textId="77777777" w:rsidR="00A8018D" w:rsidRPr="00684FD8" w:rsidRDefault="00A8018D" w:rsidP="00D5445B">
      <w:pPr>
        <w:jc w:val="center"/>
        <w:rPr>
          <w:rFonts w:ascii="Times New Roman" w:hAnsi="Times New Roman" w:cs="Times New Roman"/>
          <w:noProof/>
          <w:sz w:val="24"/>
        </w:rPr>
      </w:pPr>
      <w:r w:rsidRPr="00684FD8">
        <w:rPr>
          <w:rFonts w:ascii="Times New Roman" w:hAnsi="Times New Roman" w:cs="Times New Roman"/>
          <w:noProof/>
          <w:sz w:val="24"/>
        </w:rPr>
        <w:t xml:space="preserve">Figure 2: Frontend </w:t>
      </w:r>
      <w:r w:rsidR="00B946FE">
        <w:rPr>
          <w:rFonts w:ascii="Times New Roman" w:hAnsi="Times New Roman" w:cs="Times New Roman"/>
          <w:noProof/>
          <w:sz w:val="24"/>
        </w:rPr>
        <w:t>Implementation</w:t>
      </w:r>
      <w:r w:rsidRPr="00684FD8">
        <w:rPr>
          <w:rFonts w:ascii="Times New Roman" w:hAnsi="Times New Roman" w:cs="Times New Roman"/>
          <w:noProof/>
          <w:sz w:val="24"/>
        </w:rPr>
        <w:t xml:space="preserve"> using Gradio interface</w:t>
      </w:r>
      <w:r w:rsidRPr="00684FD8">
        <w:rPr>
          <w:rFonts w:ascii="Times New Roman" w:hAnsi="Times New Roman" w:cs="Times New Roman"/>
          <w:noProof/>
          <w:sz w:val="24"/>
        </w:rPr>
        <w:br w:type="page"/>
      </w:r>
    </w:p>
    <w:p w14:paraId="1851F270" w14:textId="77777777" w:rsidR="00623EE5" w:rsidRPr="00A8018D" w:rsidRDefault="00640ADA" w:rsidP="00A8018D">
      <w:pPr>
        <w:pStyle w:val="Heading1"/>
        <w:numPr>
          <w:ilvl w:val="0"/>
          <w:numId w:val="19"/>
        </w:numPr>
        <w:rPr>
          <w:rFonts w:ascii="Times New Roman" w:hAnsi="Times New Roman" w:cs="Times New Roman"/>
        </w:rPr>
      </w:pPr>
      <w:r w:rsidRPr="00A8018D">
        <w:rPr>
          <w:rFonts w:ascii="Times New Roman" w:hAnsi="Times New Roman" w:cs="Times New Roman"/>
        </w:rPr>
        <w:lastRenderedPageBreak/>
        <w:t>Conclusion</w:t>
      </w:r>
    </w:p>
    <w:p w14:paraId="6B8A7A20" w14:textId="749FFFE5" w:rsidR="00997873" w:rsidRDefault="00E009A8" w:rsidP="005500C9">
      <w:pPr>
        <w:spacing w:before="100" w:beforeAutospacing="1" w:after="100" w:afterAutospacing="1" w:line="240" w:lineRule="auto"/>
        <w:rPr>
          <w:rFonts w:ascii="Times New Roman" w:eastAsia="Times New Roman" w:hAnsi="Times New Roman" w:cs="Times New Roman"/>
          <w:sz w:val="24"/>
          <w:szCs w:val="24"/>
        </w:rPr>
      </w:pPr>
      <w:r w:rsidRPr="00E009A8">
        <w:rPr>
          <w:rFonts w:ascii="Times New Roman" w:eastAsia="Times New Roman" w:hAnsi="Times New Roman" w:cs="Times New Roman"/>
          <w:sz w:val="24"/>
          <w:szCs w:val="24"/>
        </w:rPr>
        <w:t xml:space="preserve">This project presents how AI can enhance access to legal information through a chatbot that uses Retrieval-Augmented Generation (RAG). By integrating document retrieval with a language model, the system interprets user questions and offers accurate answers based on Bangladesh Law. In today's digital age, large language models have great potential in fields like law, education, and public services, helping to simplify complex challenges and making information easier to find. As AI evolves, its impact on these sectors is set to increase, making such innovations essential. </w:t>
      </w:r>
      <w:r w:rsidR="00DF7F17">
        <w:rPr>
          <w:rFonts w:ascii="Times New Roman" w:eastAsia="Times New Roman" w:hAnsi="Times New Roman" w:cs="Times New Roman"/>
          <w:sz w:val="24"/>
          <w:szCs w:val="24"/>
        </w:rPr>
        <w:t>Tools</w:t>
      </w:r>
      <w:r w:rsidRPr="00E009A8">
        <w:rPr>
          <w:rFonts w:ascii="Times New Roman" w:eastAsia="Times New Roman" w:hAnsi="Times New Roman" w:cs="Times New Roman"/>
          <w:sz w:val="24"/>
          <w:szCs w:val="24"/>
        </w:rPr>
        <w:t xml:space="preserve"> like this will play a key role in how we learn, work, and solve problems in the future.</w:t>
      </w:r>
    </w:p>
    <w:p w14:paraId="3A7C2087" w14:textId="77777777" w:rsidR="007668C6" w:rsidRPr="00997873" w:rsidRDefault="007668C6" w:rsidP="00997873">
      <w:pPr>
        <w:spacing w:before="100" w:beforeAutospacing="1" w:after="100" w:afterAutospacing="1" w:line="240" w:lineRule="auto"/>
        <w:rPr>
          <w:rFonts w:ascii="Times New Roman" w:eastAsia="Times New Roman" w:hAnsi="Times New Roman" w:cs="Times New Roman"/>
          <w:sz w:val="24"/>
          <w:szCs w:val="24"/>
        </w:rPr>
      </w:pPr>
    </w:p>
    <w:p w14:paraId="46F89B1B" w14:textId="77777777" w:rsidR="00997873" w:rsidRPr="009620F0" w:rsidRDefault="00997873">
      <w:pPr>
        <w:rPr>
          <w:rFonts w:ascii="Times New Roman" w:hAnsi="Times New Roman" w:cs="Times New Roman"/>
        </w:rPr>
      </w:pPr>
    </w:p>
    <w:p w14:paraId="4A634043" w14:textId="77777777" w:rsidR="00C919E9" w:rsidRDefault="00C919E9">
      <w:pPr>
        <w:rPr>
          <w:rFonts w:ascii="Times New Roman" w:eastAsiaTheme="majorEastAsia" w:hAnsi="Times New Roman" w:cs="Times New Roman"/>
          <w:b/>
          <w:bCs/>
          <w:color w:val="365F91" w:themeColor="accent1" w:themeShade="BF"/>
          <w:sz w:val="28"/>
          <w:szCs w:val="28"/>
        </w:rPr>
      </w:pPr>
      <w:r>
        <w:rPr>
          <w:rFonts w:ascii="Times New Roman" w:hAnsi="Times New Roman" w:cs="Times New Roman"/>
        </w:rPr>
        <w:br w:type="page"/>
      </w:r>
    </w:p>
    <w:p w14:paraId="5CA521EE" w14:textId="77777777" w:rsidR="00623EE5" w:rsidRPr="004F0843" w:rsidRDefault="002627B5" w:rsidP="00E5658A">
      <w:pPr>
        <w:pStyle w:val="Heading1"/>
        <w:numPr>
          <w:ilvl w:val="0"/>
          <w:numId w:val="19"/>
        </w:numPr>
        <w:rPr>
          <w:rFonts w:ascii="Times New Roman" w:hAnsi="Times New Roman" w:cs="Times New Roman"/>
        </w:rPr>
      </w:pPr>
      <w:r w:rsidRPr="00623EE5">
        <w:rPr>
          <w:rFonts w:ascii="Times New Roman" w:hAnsi="Times New Roman" w:cs="Times New Roman"/>
        </w:rPr>
        <w:lastRenderedPageBreak/>
        <w:t>References</w:t>
      </w:r>
    </w:p>
    <w:p w14:paraId="46138E43" w14:textId="77777777" w:rsidR="00B9540D" w:rsidRDefault="00F12A72" w:rsidP="00B9540D">
      <w:pPr>
        <w:spacing w:before="100" w:beforeAutospacing="1" w:after="100" w:afterAutospacing="1" w:line="240" w:lineRule="auto"/>
        <w:rPr>
          <w:rFonts w:ascii="Times New Roman" w:eastAsia="Times New Roman" w:hAnsi="Times New Roman" w:cs="Times New Roman"/>
          <w:sz w:val="24"/>
          <w:szCs w:val="24"/>
        </w:rPr>
      </w:pPr>
      <w:r w:rsidRPr="0042224A">
        <w:rPr>
          <w:rFonts w:ascii="Times New Roman" w:eastAsia="Times New Roman" w:hAnsi="Times New Roman" w:cs="Times New Roman"/>
          <w:sz w:val="24"/>
          <w:szCs w:val="24"/>
        </w:rPr>
        <w:t>Hugging Face. (n.d.). Mistral-7B-Instr</w:t>
      </w:r>
      <w:r w:rsidR="0042224A">
        <w:rPr>
          <w:rFonts w:ascii="Times New Roman" w:eastAsia="Times New Roman" w:hAnsi="Times New Roman" w:cs="Times New Roman"/>
          <w:sz w:val="24"/>
          <w:szCs w:val="24"/>
        </w:rPr>
        <w:t>u</w:t>
      </w:r>
      <w:r w:rsidR="00B9540D">
        <w:rPr>
          <w:rFonts w:ascii="Times New Roman" w:eastAsia="Times New Roman" w:hAnsi="Times New Roman" w:cs="Times New Roman"/>
          <w:sz w:val="24"/>
          <w:szCs w:val="24"/>
        </w:rPr>
        <w:t>ct-v0.1 [Model]. Hugging Face.</w:t>
      </w:r>
    </w:p>
    <w:p w14:paraId="77458245" w14:textId="77777777" w:rsidR="00F12A72" w:rsidRDefault="00F12A72" w:rsidP="00C81785">
      <w:pPr>
        <w:spacing w:before="100" w:beforeAutospacing="1" w:after="100" w:afterAutospacing="1" w:line="240" w:lineRule="auto"/>
        <w:ind w:firstLine="720"/>
        <w:rPr>
          <w:rFonts w:ascii="Times New Roman" w:eastAsia="Times New Roman" w:hAnsi="Times New Roman" w:cs="Times New Roman"/>
          <w:sz w:val="24"/>
          <w:szCs w:val="24"/>
        </w:rPr>
      </w:pPr>
      <w:r w:rsidRPr="0042224A">
        <w:rPr>
          <w:rFonts w:ascii="Times New Roman" w:eastAsia="Times New Roman" w:hAnsi="Times New Roman" w:cs="Times New Roman"/>
          <w:sz w:val="24"/>
          <w:szCs w:val="24"/>
        </w:rPr>
        <w:t>https://huggingface.co/mistralai/Mistral-7B-Instruct-v0.1</w:t>
      </w:r>
    </w:p>
    <w:p w14:paraId="40A37A6A" w14:textId="77777777" w:rsidR="00B9540D" w:rsidRDefault="00F12A72" w:rsidP="00B9540D">
      <w:pPr>
        <w:pStyle w:val="ListParagraph"/>
        <w:spacing w:before="100" w:beforeAutospacing="1" w:after="100" w:afterAutospacing="1" w:line="240" w:lineRule="auto"/>
        <w:ind w:left="0"/>
        <w:rPr>
          <w:rFonts w:ascii="Times New Roman" w:eastAsia="Times New Roman" w:hAnsi="Times New Roman" w:cs="Times New Roman"/>
          <w:sz w:val="24"/>
          <w:szCs w:val="24"/>
        </w:rPr>
      </w:pPr>
      <w:r w:rsidRPr="00F12A72">
        <w:rPr>
          <w:rFonts w:ascii="Times New Roman" w:eastAsia="Times New Roman" w:hAnsi="Times New Roman" w:cs="Times New Roman"/>
          <w:sz w:val="24"/>
          <w:szCs w:val="24"/>
        </w:rPr>
        <w:t>Hugging Face. (n.d.). all-Mini</w:t>
      </w:r>
      <w:r w:rsidR="0042224A">
        <w:rPr>
          <w:rFonts w:ascii="Times New Roman" w:eastAsia="Times New Roman" w:hAnsi="Times New Roman" w:cs="Times New Roman"/>
          <w:sz w:val="24"/>
          <w:szCs w:val="24"/>
        </w:rPr>
        <w:t>L</w:t>
      </w:r>
      <w:r w:rsidR="00B9540D">
        <w:rPr>
          <w:rFonts w:ascii="Times New Roman" w:eastAsia="Times New Roman" w:hAnsi="Times New Roman" w:cs="Times New Roman"/>
          <w:sz w:val="24"/>
          <w:szCs w:val="24"/>
        </w:rPr>
        <w:t xml:space="preserve">M-L6-v2 [Model]. Hugging Face. </w:t>
      </w:r>
    </w:p>
    <w:p w14:paraId="5A9C1D55" w14:textId="77777777" w:rsidR="0042224A" w:rsidRPr="00C81785" w:rsidRDefault="00F12A72" w:rsidP="00C81785">
      <w:pPr>
        <w:pStyle w:val="ListParagraph"/>
        <w:spacing w:before="100" w:beforeAutospacing="1" w:after="100" w:afterAutospacing="1" w:line="240" w:lineRule="auto"/>
        <w:ind w:left="0" w:firstLine="720"/>
        <w:rPr>
          <w:rFonts w:ascii="Times New Roman" w:eastAsia="Times New Roman" w:hAnsi="Times New Roman" w:cs="Times New Roman"/>
          <w:sz w:val="24"/>
          <w:szCs w:val="24"/>
        </w:rPr>
      </w:pPr>
      <w:r w:rsidRPr="00B9540D">
        <w:rPr>
          <w:rFonts w:ascii="Times New Roman" w:eastAsia="Times New Roman" w:hAnsi="Times New Roman" w:cs="Times New Roman"/>
          <w:sz w:val="24"/>
          <w:szCs w:val="24"/>
        </w:rPr>
        <w:t>https://huggingface.co/sentence-transformers/all-MiniLM-L6-v2</w:t>
      </w:r>
    </w:p>
    <w:p w14:paraId="321E2424" w14:textId="77777777" w:rsidR="0074299D" w:rsidRDefault="00AA4C7F" w:rsidP="0074299D">
      <w:r>
        <w:t xml:space="preserve">Julija. (2023, July 30). </w:t>
      </w:r>
      <w:r>
        <w:rPr>
          <w:rStyle w:val="Emphasis"/>
        </w:rPr>
        <w:t>What is Retrieval Augmented Generation (RAG)?</w:t>
      </w:r>
      <w:r>
        <w:t xml:space="preserve"> Medium.</w:t>
      </w:r>
      <w:r w:rsidR="0074299D">
        <w:t xml:space="preserve"> </w:t>
      </w:r>
    </w:p>
    <w:p w14:paraId="495D3FE3" w14:textId="77777777" w:rsidR="0074299D" w:rsidRPr="00C81785" w:rsidRDefault="0074299D" w:rsidP="00C81785">
      <w:pPr>
        <w:ind w:left="720"/>
      </w:pPr>
      <w:hyperlink r:id="rId11" w:history="1">
        <w:r w:rsidRPr="002A264B">
          <w:rPr>
            <w:rStyle w:val="Hyperlink"/>
          </w:rPr>
          <w:t>https://medium.com/@drjulija/what-is-retrieval-augmented-generation-rag-938e4f6e03d1</w:t>
        </w:r>
      </w:hyperlink>
    </w:p>
    <w:p w14:paraId="1968B3E5" w14:textId="77777777" w:rsidR="0074299D" w:rsidRDefault="00F12A72" w:rsidP="0074299D">
      <w:pPr>
        <w:pStyle w:val="ListParagraph"/>
        <w:spacing w:before="100" w:beforeAutospacing="1" w:after="100" w:afterAutospacing="1" w:line="240" w:lineRule="auto"/>
        <w:ind w:left="0"/>
        <w:rPr>
          <w:rFonts w:ascii="Times New Roman" w:eastAsia="Times New Roman" w:hAnsi="Times New Roman" w:cs="Times New Roman"/>
          <w:sz w:val="24"/>
          <w:szCs w:val="24"/>
        </w:rPr>
      </w:pPr>
      <w:r w:rsidRPr="00F12A72">
        <w:rPr>
          <w:rFonts w:ascii="Times New Roman" w:eastAsia="Times New Roman" w:hAnsi="Times New Roman" w:cs="Times New Roman"/>
          <w:sz w:val="24"/>
          <w:szCs w:val="24"/>
        </w:rPr>
        <w:t xml:space="preserve">Ministry of Law, Justice and Parliamentary Affairs. (n.d.). Bangladesh Laws </w:t>
      </w:r>
      <w:r w:rsidR="0074299D">
        <w:rPr>
          <w:rFonts w:ascii="Times New Roman" w:eastAsia="Times New Roman" w:hAnsi="Times New Roman" w:cs="Times New Roman"/>
          <w:sz w:val="24"/>
          <w:szCs w:val="24"/>
        </w:rPr>
        <w:t>[PDF files].</w:t>
      </w:r>
    </w:p>
    <w:p w14:paraId="60CA1628" w14:textId="77777777" w:rsidR="00F12A72" w:rsidRPr="0074299D" w:rsidRDefault="00F12A72" w:rsidP="0074299D">
      <w:pPr>
        <w:pStyle w:val="ListParagraph"/>
        <w:spacing w:before="100" w:beforeAutospacing="1" w:after="100" w:afterAutospacing="1" w:line="240" w:lineRule="auto"/>
        <w:ind w:left="0" w:firstLine="720"/>
        <w:rPr>
          <w:rFonts w:ascii="Times New Roman" w:eastAsia="Times New Roman" w:hAnsi="Times New Roman" w:cs="Times New Roman"/>
          <w:sz w:val="24"/>
          <w:szCs w:val="24"/>
        </w:rPr>
      </w:pPr>
      <w:r w:rsidRPr="0074299D">
        <w:rPr>
          <w:rFonts w:ascii="Times New Roman" w:eastAsia="Times New Roman" w:hAnsi="Times New Roman" w:cs="Times New Roman"/>
          <w:sz w:val="24"/>
          <w:szCs w:val="24"/>
        </w:rPr>
        <w:t xml:space="preserve">bdlaws.minlaw.gov.bd. </w:t>
      </w:r>
      <w:hyperlink r:id="rId12" w:history="1">
        <w:r w:rsidR="00AA4C7F" w:rsidRPr="0074299D">
          <w:rPr>
            <w:rStyle w:val="Hyperlink"/>
            <w:rFonts w:ascii="Times New Roman" w:eastAsia="Times New Roman" w:hAnsi="Times New Roman" w:cs="Times New Roman"/>
            <w:sz w:val="24"/>
            <w:szCs w:val="24"/>
          </w:rPr>
          <w:t>http://bdlaws.minlaw.gov.bd/</w:t>
        </w:r>
      </w:hyperlink>
    </w:p>
    <w:p w14:paraId="43C0DEB0" w14:textId="77777777" w:rsidR="00AA4C7F" w:rsidRDefault="00AA4C7F" w:rsidP="00F12A72">
      <w:pPr>
        <w:pStyle w:val="ListParagraph"/>
        <w:spacing w:before="100" w:beforeAutospacing="1" w:after="100" w:afterAutospacing="1" w:line="240" w:lineRule="auto"/>
        <w:ind w:left="0"/>
        <w:rPr>
          <w:rFonts w:ascii="Times New Roman" w:eastAsia="Times New Roman" w:hAnsi="Times New Roman" w:cs="Times New Roman"/>
          <w:sz w:val="24"/>
          <w:szCs w:val="24"/>
        </w:rPr>
      </w:pPr>
    </w:p>
    <w:p w14:paraId="592BDDD4" w14:textId="77777777" w:rsidR="0074299D" w:rsidRDefault="00AA4C7F" w:rsidP="00AA4C7F">
      <w:pPr>
        <w:pStyle w:val="ListParagraph"/>
        <w:spacing w:before="100" w:beforeAutospacing="1" w:after="100" w:afterAutospacing="1" w:line="240" w:lineRule="auto"/>
        <w:ind w:left="0"/>
        <w:rPr>
          <w:rFonts w:ascii="Times New Roman" w:eastAsia="Times New Roman" w:hAnsi="Times New Roman" w:cs="Times New Roman"/>
          <w:sz w:val="24"/>
          <w:szCs w:val="24"/>
        </w:rPr>
      </w:pPr>
      <w:r w:rsidRPr="00F12A72">
        <w:rPr>
          <w:rFonts w:ascii="Times New Roman" w:eastAsia="Times New Roman" w:hAnsi="Times New Roman" w:cs="Times New Roman"/>
          <w:sz w:val="24"/>
          <w:szCs w:val="24"/>
        </w:rPr>
        <w:t xml:space="preserve">Vashist, V. (2023, July 17). Chatbot using RAG (Retrieval Augmented Generation). </w:t>
      </w:r>
    </w:p>
    <w:p w14:paraId="02E9EA55" w14:textId="77777777" w:rsidR="00AA4C7F" w:rsidRPr="00F12A72" w:rsidRDefault="00AA4C7F" w:rsidP="0074299D">
      <w:pPr>
        <w:pStyle w:val="ListParagraph"/>
        <w:spacing w:before="100" w:beforeAutospacing="1" w:after="100" w:afterAutospacing="1" w:line="240" w:lineRule="auto"/>
        <w:rPr>
          <w:rFonts w:ascii="Times New Roman" w:eastAsia="Times New Roman" w:hAnsi="Times New Roman" w:cs="Times New Roman"/>
          <w:sz w:val="24"/>
          <w:szCs w:val="24"/>
        </w:rPr>
      </w:pPr>
      <w:r w:rsidRPr="00F12A72">
        <w:rPr>
          <w:rFonts w:ascii="Times New Roman" w:eastAsia="Times New Roman" w:hAnsi="Times New Roman" w:cs="Times New Roman"/>
          <w:sz w:val="24"/>
          <w:szCs w:val="24"/>
        </w:rPr>
        <w:t xml:space="preserve">Medium. </w:t>
      </w:r>
      <w:hyperlink r:id="rId13" w:history="1">
        <w:r w:rsidR="0074299D" w:rsidRPr="002A264B">
          <w:rPr>
            <w:rStyle w:val="Hyperlink"/>
            <w:rFonts w:ascii="Times New Roman" w:eastAsia="Times New Roman" w:hAnsi="Times New Roman" w:cs="Times New Roman"/>
            <w:sz w:val="24"/>
            <w:szCs w:val="24"/>
          </w:rPr>
          <w:t>https://medium.com/@vidiptvashist/chatbot-using-rag-retrieval-augmented-</w:t>
        </w:r>
      </w:hyperlink>
      <w:r w:rsidRPr="00F12A72">
        <w:rPr>
          <w:rFonts w:ascii="Times New Roman" w:eastAsia="Times New Roman" w:hAnsi="Times New Roman" w:cs="Times New Roman"/>
          <w:sz w:val="24"/>
          <w:szCs w:val="24"/>
        </w:rPr>
        <w:t>generation-3ee577de4186</w:t>
      </w:r>
    </w:p>
    <w:p w14:paraId="62CF69F6" w14:textId="77777777" w:rsidR="00AA4C7F" w:rsidRPr="00F12A72" w:rsidRDefault="00AA4C7F" w:rsidP="00F12A72">
      <w:pPr>
        <w:pStyle w:val="ListParagraph"/>
        <w:spacing w:before="100" w:beforeAutospacing="1" w:after="100" w:afterAutospacing="1" w:line="240" w:lineRule="auto"/>
        <w:ind w:left="0"/>
        <w:rPr>
          <w:rFonts w:ascii="Times New Roman" w:eastAsia="Times New Roman" w:hAnsi="Times New Roman" w:cs="Times New Roman"/>
          <w:sz w:val="24"/>
          <w:szCs w:val="24"/>
        </w:rPr>
      </w:pPr>
    </w:p>
    <w:sectPr w:rsidR="00AA4C7F" w:rsidRPr="00F12A7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D36EE" w14:textId="77777777" w:rsidR="008D39DE" w:rsidRDefault="008D39DE" w:rsidP="00D554C5">
      <w:pPr>
        <w:spacing w:after="0" w:line="240" w:lineRule="auto"/>
      </w:pPr>
      <w:r>
        <w:separator/>
      </w:r>
    </w:p>
  </w:endnote>
  <w:endnote w:type="continuationSeparator" w:id="0">
    <w:p w14:paraId="6D87B9FD" w14:textId="77777777" w:rsidR="008D39DE" w:rsidRDefault="008D39DE" w:rsidP="00D55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AB5B9" w14:textId="77777777" w:rsidR="008D39DE" w:rsidRDefault="008D39DE" w:rsidP="00D554C5">
      <w:pPr>
        <w:spacing w:after="0" w:line="240" w:lineRule="auto"/>
      </w:pPr>
      <w:r>
        <w:separator/>
      </w:r>
    </w:p>
  </w:footnote>
  <w:footnote w:type="continuationSeparator" w:id="0">
    <w:p w14:paraId="0A6BBD82" w14:textId="77777777" w:rsidR="008D39DE" w:rsidRDefault="008D39DE" w:rsidP="00D554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641238"/>
    <w:multiLevelType w:val="multilevel"/>
    <w:tmpl w:val="2A8A5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B14FA9"/>
    <w:multiLevelType w:val="hybridMultilevel"/>
    <w:tmpl w:val="456CAF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BB7BFF"/>
    <w:multiLevelType w:val="hybridMultilevel"/>
    <w:tmpl w:val="6DE08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EF3B5E"/>
    <w:multiLevelType w:val="hybridMultilevel"/>
    <w:tmpl w:val="A7EC8C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3421BF9"/>
    <w:multiLevelType w:val="hybridMultilevel"/>
    <w:tmpl w:val="25D4AEEC"/>
    <w:lvl w:ilvl="0" w:tplc="8C200B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9547F67"/>
    <w:multiLevelType w:val="hybridMultilevel"/>
    <w:tmpl w:val="DAE66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171E83"/>
    <w:multiLevelType w:val="multilevel"/>
    <w:tmpl w:val="5F523E4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4D9A6173"/>
    <w:multiLevelType w:val="hybridMultilevel"/>
    <w:tmpl w:val="2182DDB4"/>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7311B4"/>
    <w:multiLevelType w:val="hybridMultilevel"/>
    <w:tmpl w:val="C42C6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D9635C"/>
    <w:multiLevelType w:val="multilevel"/>
    <w:tmpl w:val="927C275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549F220D"/>
    <w:multiLevelType w:val="hybridMultilevel"/>
    <w:tmpl w:val="8A5C7A0E"/>
    <w:lvl w:ilvl="0" w:tplc="AC666B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6AB00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6FE73A5"/>
    <w:multiLevelType w:val="hybridMultilevel"/>
    <w:tmpl w:val="91A05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DB49C4"/>
    <w:multiLevelType w:val="multilevel"/>
    <w:tmpl w:val="E6FA832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2"/>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65235D"/>
    <w:multiLevelType w:val="hybridMultilevel"/>
    <w:tmpl w:val="E3D87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9392897">
    <w:abstractNumId w:val="8"/>
  </w:num>
  <w:num w:numId="2" w16cid:durableId="1148595447">
    <w:abstractNumId w:val="6"/>
  </w:num>
  <w:num w:numId="3" w16cid:durableId="972951406">
    <w:abstractNumId w:val="5"/>
  </w:num>
  <w:num w:numId="4" w16cid:durableId="525602023">
    <w:abstractNumId w:val="4"/>
  </w:num>
  <w:num w:numId="5" w16cid:durableId="1764497473">
    <w:abstractNumId w:val="7"/>
  </w:num>
  <w:num w:numId="6" w16cid:durableId="1316497456">
    <w:abstractNumId w:val="3"/>
  </w:num>
  <w:num w:numId="7" w16cid:durableId="1911033859">
    <w:abstractNumId w:val="2"/>
  </w:num>
  <w:num w:numId="8" w16cid:durableId="557592012">
    <w:abstractNumId w:val="1"/>
  </w:num>
  <w:num w:numId="9" w16cid:durableId="312030018">
    <w:abstractNumId w:val="0"/>
  </w:num>
  <w:num w:numId="10" w16cid:durableId="1357348805">
    <w:abstractNumId w:val="22"/>
  </w:num>
  <w:num w:numId="11" w16cid:durableId="222982494">
    <w:abstractNumId w:val="17"/>
  </w:num>
  <w:num w:numId="12" w16cid:durableId="984428515">
    <w:abstractNumId w:val="10"/>
  </w:num>
  <w:num w:numId="13" w16cid:durableId="1451515870">
    <w:abstractNumId w:val="9"/>
  </w:num>
  <w:num w:numId="14" w16cid:durableId="1541935898">
    <w:abstractNumId w:val="13"/>
  </w:num>
  <w:num w:numId="15" w16cid:durableId="1154104094">
    <w:abstractNumId w:val="12"/>
  </w:num>
  <w:num w:numId="16" w16cid:durableId="1768693952">
    <w:abstractNumId w:val="23"/>
  </w:num>
  <w:num w:numId="17" w16cid:durableId="446853371">
    <w:abstractNumId w:val="14"/>
  </w:num>
  <w:num w:numId="18" w16cid:durableId="214895733">
    <w:abstractNumId w:val="21"/>
  </w:num>
  <w:num w:numId="19" w16cid:durableId="714889467">
    <w:abstractNumId w:val="18"/>
  </w:num>
  <w:num w:numId="20" w16cid:durableId="457115740">
    <w:abstractNumId w:val="20"/>
  </w:num>
  <w:num w:numId="21" w16cid:durableId="442266231">
    <w:abstractNumId w:val="15"/>
  </w:num>
  <w:num w:numId="22" w16cid:durableId="1919511868">
    <w:abstractNumId w:val="19"/>
  </w:num>
  <w:num w:numId="23" w16cid:durableId="50230238">
    <w:abstractNumId w:val="16"/>
  </w:num>
  <w:num w:numId="24" w16cid:durableId="16848156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6BD"/>
    <w:rsid w:val="00006256"/>
    <w:rsid w:val="00014077"/>
    <w:rsid w:val="00022B83"/>
    <w:rsid w:val="00022B94"/>
    <w:rsid w:val="00034616"/>
    <w:rsid w:val="000346E3"/>
    <w:rsid w:val="00035359"/>
    <w:rsid w:val="000438E2"/>
    <w:rsid w:val="00050481"/>
    <w:rsid w:val="0006026C"/>
    <w:rsid w:val="0006063C"/>
    <w:rsid w:val="00063E84"/>
    <w:rsid w:val="00065815"/>
    <w:rsid w:val="00066DA8"/>
    <w:rsid w:val="0007798C"/>
    <w:rsid w:val="00086D24"/>
    <w:rsid w:val="00087216"/>
    <w:rsid w:val="000928DA"/>
    <w:rsid w:val="000969BA"/>
    <w:rsid w:val="000C146C"/>
    <w:rsid w:val="000C4FFC"/>
    <w:rsid w:val="000C6A8E"/>
    <w:rsid w:val="000D519C"/>
    <w:rsid w:val="000E7E70"/>
    <w:rsid w:val="000F0808"/>
    <w:rsid w:val="000F2621"/>
    <w:rsid w:val="000F2B34"/>
    <w:rsid w:val="000F54FB"/>
    <w:rsid w:val="001010FE"/>
    <w:rsid w:val="00105560"/>
    <w:rsid w:val="00105C31"/>
    <w:rsid w:val="00106419"/>
    <w:rsid w:val="001112A5"/>
    <w:rsid w:val="00127D03"/>
    <w:rsid w:val="00135FA2"/>
    <w:rsid w:val="001367B5"/>
    <w:rsid w:val="00140CEB"/>
    <w:rsid w:val="00143BF7"/>
    <w:rsid w:val="0015074B"/>
    <w:rsid w:val="0015419D"/>
    <w:rsid w:val="001560E4"/>
    <w:rsid w:val="00157567"/>
    <w:rsid w:val="00157FAE"/>
    <w:rsid w:val="001637EB"/>
    <w:rsid w:val="00166DF5"/>
    <w:rsid w:val="001704E9"/>
    <w:rsid w:val="00174FF6"/>
    <w:rsid w:val="00180CDB"/>
    <w:rsid w:val="001906B5"/>
    <w:rsid w:val="0019559D"/>
    <w:rsid w:val="001964C4"/>
    <w:rsid w:val="001A0545"/>
    <w:rsid w:val="001A05DF"/>
    <w:rsid w:val="001A54C3"/>
    <w:rsid w:val="001A6F8D"/>
    <w:rsid w:val="001C2701"/>
    <w:rsid w:val="001D0E15"/>
    <w:rsid w:val="001D4175"/>
    <w:rsid w:val="001D66E9"/>
    <w:rsid w:val="001E4D48"/>
    <w:rsid w:val="001E58F1"/>
    <w:rsid w:val="001E684F"/>
    <w:rsid w:val="001F1379"/>
    <w:rsid w:val="001F37CD"/>
    <w:rsid w:val="001F5868"/>
    <w:rsid w:val="00202231"/>
    <w:rsid w:val="00202CE6"/>
    <w:rsid w:val="0020411E"/>
    <w:rsid w:val="002052DD"/>
    <w:rsid w:val="0020537D"/>
    <w:rsid w:val="00213C57"/>
    <w:rsid w:val="0022073C"/>
    <w:rsid w:val="002221AD"/>
    <w:rsid w:val="00224306"/>
    <w:rsid w:val="00225906"/>
    <w:rsid w:val="00227185"/>
    <w:rsid w:val="002319BF"/>
    <w:rsid w:val="00245DE7"/>
    <w:rsid w:val="002573CC"/>
    <w:rsid w:val="00261A8A"/>
    <w:rsid w:val="002627B5"/>
    <w:rsid w:val="00262995"/>
    <w:rsid w:val="002633EA"/>
    <w:rsid w:val="00266D1A"/>
    <w:rsid w:val="00271381"/>
    <w:rsid w:val="002725FB"/>
    <w:rsid w:val="002832B5"/>
    <w:rsid w:val="00295609"/>
    <w:rsid w:val="0029639D"/>
    <w:rsid w:val="002A239F"/>
    <w:rsid w:val="002A534D"/>
    <w:rsid w:val="002A78BF"/>
    <w:rsid w:val="002C5A12"/>
    <w:rsid w:val="002C66D6"/>
    <w:rsid w:val="002E4F27"/>
    <w:rsid w:val="002F22D0"/>
    <w:rsid w:val="002F279F"/>
    <w:rsid w:val="002F7C12"/>
    <w:rsid w:val="00300487"/>
    <w:rsid w:val="003014E0"/>
    <w:rsid w:val="0030258A"/>
    <w:rsid w:val="00312A38"/>
    <w:rsid w:val="00314041"/>
    <w:rsid w:val="00326F90"/>
    <w:rsid w:val="00335929"/>
    <w:rsid w:val="00335B1D"/>
    <w:rsid w:val="00344D7D"/>
    <w:rsid w:val="00353D4F"/>
    <w:rsid w:val="00366825"/>
    <w:rsid w:val="003678EE"/>
    <w:rsid w:val="00381EE9"/>
    <w:rsid w:val="003A1BBE"/>
    <w:rsid w:val="003A713A"/>
    <w:rsid w:val="003A77BB"/>
    <w:rsid w:val="003B5EAC"/>
    <w:rsid w:val="003B6076"/>
    <w:rsid w:val="003C150E"/>
    <w:rsid w:val="003C2F08"/>
    <w:rsid w:val="003C37C2"/>
    <w:rsid w:val="003D061F"/>
    <w:rsid w:val="003E07F8"/>
    <w:rsid w:val="003F280B"/>
    <w:rsid w:val="00401ADC"/>
    <w:rsid w:val="0042224A"/>
    <w:rsid w:val="00423613"/>
    <w:rsid w:val="00427A66"/>
    <w:rsid w:val="00430B3C"/>
    <w:rsid w:val="00434F65"/>
    <w:rsid w:val="00435047"/>
    <w:rsid w:val="0043572B"/>
    <w:rsid w:val="004400ED"/>
    <w:rsid w:val="00440A68"/>
    <w:rsid w:val="004420F8"/>
    <w:rsid w:val="00442A00"/>
    <w:rsid w:val="004456FE"/>
    <w:rsid w:val="00475A19"/>
    <w:rsid w:val="004866AF"/>
    <w:rsid w:val="00487590"/>
    <w:rsid w:val="00490A27"/>
    <w:rsid w:val="0049395F"/>
    <w:rsid w:val="0049581A"/>
    <w:rsid w:val="004A423E"/>
    <w:rsid w:val="004B0689"/>
    <w:rsid w:val="004B2EFE"/>
    <w:rsid w:val="004C0D85"/>
    <w:rsid w:val="004D7B8B"/>
    <w:rsid w:val="004E00DF"/>
    <w:rsid w:val="004E2D8F"/>
    <w:rsid w:val="004E598E"/>
    <w:rsid w:val="004E7D4C"/>
    <w:rsid w:val="004F0843"/>
    <w:rsid w:val="004F1189"/>
    <w:rsid w:val="004F2122"/>
    <w:rsid w:val="004F50B9"/>
    <w:rsid w:val="004F6CC2"/>
    <w:rsid w:val="00501F80"/>
    <w:rsid w:val="0051251B"/>
    <w:rsid w:val="00533A38"/>
    <w:rsid w:val="00534E3D"/>
    <w:rsid w:val="005373AA"/>
    <w:rsid w:val="00541440"/>
    <w:rsid w:val="0054171B"/>
    <w:rsid w:val="005424C3"/>
    <w:rsid w:val="005500C9"/>
    <w:rsid w:val="0055299D"/>
    <w:rsid w:val="00570752"/>
    <w:rsid w:val="00572795"/>
    <w:rsid w:val="0057376A"/>
    <w:rsid w:val="005803CF"/>
    <w:rsid w:val="00581B73"/>
    <w:rsid w:val="005924A3"/>
    <w:rsid w:val="00597634"/>
    <w:rsid w:val="005A522D"/>
    <w:rsid w:val="005B2455"/>
    <w:rsid w:val="005C0387"/>
    <w:rsid w:val="005C2E0A"/>
    <w:rsid w:val="005C47A3"/>
    <w:rsid w:val="005D5FA3"/>
    <w:rsid w:val="005D7339"/>
    <w:rsid w:val="005E160B"/>
    <w:rsid w:val="005E6417"/>
    <w:rsid w:val="005F2834"/>
    <w:rsid w:val="0060272B"/>
    <w:rsid w:val="00605560"/>
    <w:rsid w:val="006165F6"/>
    <w:rsid w:val="00623EE5"/>
    <w:rsid w:val="00636A9A"/>
    <w:rsid w:val="00640ADA"/>
    <w:rsid w:val="00642141"/>
    <w:rsid w:val="00643785"/>
    <w:rsid w:val="00657B9B"/>
    <w:rsid w:val="0066028C"/>
    <w:rsid w:val="006632F6"/>
    <w:rsid w:val="00666221"/>
    <w:rsid w:val="00675AE8"/>
    <w:rsid w:val="00680B3C"/>
    <w:rsid w:val="006828BF"/>
    <w:rsid w:val="00684FD8"/>
    <w:rsid w:val="006868B3"/>
    <w:rsid w:val="00686F33"/>
    <w:rsid w:val="006978C7"/>
    <w:rsid w:val="006A13CF"/>
    <w:rsid w:val="006A56D9"/>
    <w:rsid w:val="006B7532"/>
    <w:rsid w:val="006C4EE0"/>
    <w:rsid w:val="006C7039"/>
    <w:rsid w:val="006C737E"/>
    <w:rsid w:val="006D2073"/>
    <w:rsid w:val="006D527D"/>
    <w:rsid w:val="006D70ED"/>
    <w:rsid w:val="006E76C3"/>
    <w:rsid w:val="006F1551"/>
    <w:rsid w:val="00721DBA"/>
    <w:rsid w:val="00734164"/>
    <w:rsid w:val="00737286"/>
    <w:rsid w:val="0074299D"/>
    <w:rsid w:val="00745FFA"/>
    <w:rsid w:val="0074788C"/>
    <w:rsid w:val="00756D24"/>
    <w:rsid w:val="00761C4A"/>
    <w:rsid w:val="00761DF4"/>
    <w:rsid w:val="007668C6"/>
    <w:rsid w:val="007956A1"/>
    <w:rsid w:val="007A4BB8"/>
    <w:rsid w:val="007A4EDC"/>
    <w:rsid w:val="007A5758"/>
    <w:rsid w:val="007B2651"/>
    <w:rsid w:val="007B3E09"/>
    <w:rsid w:val="007B48CA"/>
    <w:rsid w:val="007B7204"/>
    <w:rsid w:val="007C1554"/>
    <w:rsid w:val="007C436E"/>
    <w:rsid w:val="007C5409"/>
    <w:rsid w:val="007C6079"/>
    <w:rsid w:val="007D1987"/>
    <w:rsid w:val="007E61E7"/>
    <w:rsid w:val="007F52B9"/>
    <w:rsid w:val="008067C0"/>
    <w:rsid w:val="008112B9"/>
    <w:rsid w:val="00811C4E"/>
    <w:rsid w:val="00816904"/>
    <w:rsid w:val="00823008"/>
    <w:rsid w:val="0082423D"/>
    <w:rsid w:val="0082674F"/>
    <w:rsid w:val="00834A7D"/>
    <w:rsid w:val="00850DEF"/>
    <w:rsid w:val="0085710F"/>
    <w:rsid w:val="00861D5F"/>
    <w:rsid w:val="00862491"/>
    <w:rsid w:val="008641DE"/>
    <w:rsid w:val="00865E51"/>
    <w:rsid w:val="0087414F"/>
    <w:rsid w:val="008769B5"/>
    <w:rsid w:val="008877E6"/>
    <w:rsid w:val="00887F13"/>
    <w:rsid w:val="008A17A2"/>
    <w:rsid w:val="008A1E8D"/>
    <w:rsid w:val="008A3427"/>
    <w:rsid w:val="008B4F34"/>
    <w:rsid w:val="008B7423"/>
    <w:rsid w:val="008C1A10"/>
    <w:rsid w:val="008C46DB"/>
    <w:rsid w:val="008C54B7"/>
    <w:rsid w:val="008D39DE"/>
    <w:rsid w:val="008D4739"/>
    <w:rsid w:val="008D53E3"/>
    <w:rsid w:val="008E07D9"/>
    <w:rsid w:val="008F459D"/>
    <w:rsid w:val="00903837"/>
    <w:rsid w:val="00912C00"/>
    <w:rsid w:val="00913DD0"/>
    <w:rsid w:val="0091554A"/>
    <w:rsid w:val="00924122"/>
    <w:rsid w:val="009248D3"/>
    <w:rsid w:val="00927C4D"/>
    <w:rsid w:val="00933A36"/>
    <w:rsid w:val="009606A4"/>
    <w:rsid w:val="009620F0"/>
    <w:rsid w:val="00962912"/>
    <w:rsid w:val="00963B5E"/>
    <w:rsid w:val="00964756"/>
    <w:rsid w:val="009677FE"/>
    <w:rsid w:val="009679D7"/>
    <w:rsid w:val="00972740"/>
    <w:rsid w:val="009822B8"/>
    <w:rsid w:val="009853C0"/>
    <w:rsid w:val="00986A80"/>
    <w:rsid w:val="00997873"/>
    <w:rsid w:val="009A23BB"/>
    <w:rsid w:val="009B2EA6"/>
    <w:rsid w:val="009B567F"/>
    <w:rsid w:val="009C1078"/>
    <w:rsid w:val="009C2B34"/>
    <w:rsid w:val="009D33FF"/>
    <w:rsid w:val="009D4BF4"/>
    <w:rsid w:val="009D7A2E"/>
    <w:rsid w:val="009E21EE"/>
    <w:rsid w:val="009E2735"/>
    <w:rsid w:val="009F1140"/>
    <w:rsid w:val="009F5BD9"/>
    <w:rsid w:val="00A03F19"/>
    <w:rsid w:val="00A068E9"/>
    <w:rsid w:val="00A0782E"/>
    <w:rsid w:val="00A24E0F"/>
    <w:rsid w:val="00A31441"/>
    <w:rsid w:val="00A422B8"/>
    <w:rsid w:val="00A51242"/>
    <w:rsid w:val="00A52233"/>
    <w:rsid w:val="00A57D78"/>
    <w:rsid w:val="00A62D87"/>
    <w:rsid w:val="00A65C03"/>
    <w:rsid w:val="00A66A4B"/>
    <w:rsid w:val="00A8018D"/>
    <w:rsid w:val="00A8331B"/>
    <w:rsid w:val="00A85A2C"/>
    <w:rsid w:val="00AA1D8D"/>
    <w:rsid w:val="00AA4C7F"/>
    <w:rsid w:val="00AB3654"/>
    <w:rsid w:val="00AC3CC4"/>
    <w:rsid w:val="00AD1B28"/>
    <w:rsid w:val="00AD5C05"/>
    <w:rsid w:val="00AD7E72"/>
    <w:rsid w:val="00AE2FFE"/>
    <w:rsid w:val="00AE3039"/>
    <w:rsid w:val="00AE3871"/>
    <w:rsid w:val="00AE3F52"/>
    <w:rsid w:val="00B014A6"/>
    <w:rsid w:val="00B057A2"/>
    <w:rsid w:val="00B070AE"/>
    <w:rsid w:val="00B11E0C"/>
    <w:rsid w:val="00B155CA"/>
    <w:rsid w:val="00B16D21"/>
    <w:rsid w:val="00B1737C"/>
    <w:rsid w:val="00B248A3"/>
    <w:rsid w:val="00B24FB1"/>
    <w:rsid w:val="00B2553D"/>
    <w:rsid w:val="00B30B0F"/>
    <w:rsid w:val="00B31881"/>
    <w:rsid w:val="00B33AE1"/>
    <w:rsid w:val="00B3759C"/>
    <w:rsid w:val="00B3776C"/>
    <w:rsid w:val="00B44205"/>
    <w:rsid w:val="00B444C8"/>
    <w:rsid w:val="00B46C32"/>
    <w:rsid w:val="00B47730"/>
    <w:rsid w:val="00B5000E"/>
    <w:rsid w:val="00B508EA"/>
    <w:rsid w:val="00B52918"/>
    <w:rsid w:val="00B52E89"/>
    <w:rsid w:val="00B54A3B"/>
    <w:rsid w:val="00B551EC"/>
    <w:rsid w:val="00B619F4"/>
    <w:rsid w:val="00B63A14"/>
    <w:rsid w:val="00B70480"/>
    <w:rsid w:val="00B706E4"/>
    <w:rsid w:val="00B70DD8"/>
    <w:rsid w:val="00B70FDA"/>
    <w:rsid w:val="00B76F8F"/>
    <w:rsid w:val="00B84763"/>
    <w:rsid w:val="00B946FE"/>
    <w:rsid w:val="00B9540D"/>
    <w:rsid w:val="00BA05AB"/>
    <w:rsid w:val="00BA194F"/>
    <w:rsid w:val="00BA4855"/>
    <w:rsid w:val="00BB0158"/>
    <w:rsid w:val="00BB3262"/>
    <w:rsid w:val="00BB6718"/>
    <w:rsid w:val="00BB6C5E"/>
    <w:rsid w:val="00BB7E9D"/>
    <w:rsid w:val="00BC31B6"/>
    <w:rsid w:val="00BC5028"/>
    <w:rsid w:val="00BC5952"/>
    <w:rsid w:val="00BD7C8B"/>
    <w:rsid w:val="00BD7E16"/>
    <w:rsid w:val="00BE21DA"/>
    <w:rsid w:val="00BF1B69"/>
    <w:rsid w:val="00C128F9"/>
    <w:rsid w:val="00C135A3"/>
    <w:rsid w:val="00C1475D"/>
    <w:rsid w:val="00C34256"/>
    <w:rsid w:val="00C344E1"/>
    <w:rsid w:val="00C34CAF"/>
    <w:rsid w:val="00C51F1A"/>
    <w:rsid w:val="00C66445"/>
    <w:rsid w:val="00C81785"/>
    <w:rsid w:val="00C8223B"/>
    <w:rsid w:val="00C87706"/>
    <w:rsid w:val="00C905A7"/>
    <w:rsid w:val="00C919E9"/>
    <w:rsid w:val="00C953D1"/>
    <w:rsid w:val="00CA2D6D"/>
    <w:rsid w:val="00CA3AF2"/>
    <w:rsid w:val="00CB0664"/>
    <w:rsid w:val="00CC1BB4"/>
    <w:rsid w:val="00CC2647"/>
    <w:rsid w:val="00CC659A"/>
    <w:rsid w:val="00CD169E"/>
    <w:rsid w:val="00CD5848"/>
    <w:rsid w:val="00CE0C42"/>
    <w:rsid w:val="00CE37B4"/>
    <w:rsid w:val="00CF0392"/>
    <w:rsid w:val="00D02586"/>
    <w:rsid w:val="00D070DB"/>
    <w:rsid w:val="00D17FD7"/>
    <w:rsid w:val="00D22306"/>
    <w:rsid w:val="00D23E20"/>
    <w:rsid w:val="00D30BB6"/>
    <w:rsid w:val="00D3180F"/>
    <w:rsid w:val="00D31D01"/>
    <w:rsid w:val="00D5445B"/>
    <w:rsid w:val="00D554C5"/>
    <w:rsid w:val="00D807FF"/>
    <w:rsid w:val="00D85D6F"/>
    <w:rsid w:val="00DA6646"/>
    <w:rsid w:val="00DB51E8"/>
    <w:rsid w:val="00DC286B"/>
    <w:rsid w:val="00DC679F"/>
    <w:rsid w:val="00DC6E4F"/>
    <w:rsid w:val="00DD185B"/>
    <w:rsid w:val="00DF444D"/>
    <w:rsid w:val="00DF7F17"/>
    <w:rsid w:val="00E009A8"/>
    <w:rsid w:val="00E04F9F"/>
    <w:rsid w:val="00E11FF6"/>
    <w:rsid w:val="00E26E35"/>
    <w:rsid w:val="00E343DF"/>
    <w:rsid w:val="00E351A0"/>
    <w:rsid w:val="00E43BD1"/>
    <w:rsid w:val="00E47015"/>
    <w:rsid w:val="00E544EB"/>
    <w:rsid w:val="00E54595"/>
    <w:rsid w:val="00E5658A"/>
    <w:rsid w:val="00E66CA0"/>
    <w:rsid w:val="00E67D9B"/>
    <w:rsid w:val="00E71A88"/>
    <w:rsid w:val="00E72AAE"/>
    <w:rsid w:val="00E76D69"/>
    <w:rsid w:val="00E81FCA"/>
    <w:rsid w:val="00E902ED"/>
    <w:rsid w:val="00EA002A"/>
    <w:rsid w:val="00EB117D"/>
    <w:rsid w:val="00EB1EAC"/>
    <w:rsid w:val="00EB3429"/>
    <w:rsid w:val="00EC0094"/>
    <w:rsid w:val="00EC43FC"/>
    <w:rsid w:val="00F07703"/>
    <w:rsid w:val="00F11F3A"/>
    <w:rsid w:val="00F12A72"/>
    <w:rsid w:val="00F166F1"/>
    <w:rsid w:val="00F33B73"/>
    <w:rsid w:val="00F35F8E"/>
    <w:rsid w:val="00F513D5"/>
    <w:rsid w:val="00F80B5B"/>
    <w:rsid w:val="00F819FC"/>
    <w:rsid w:val="00F86C71"/>
    <w:rsid w:val="00F9198A"/>
    <w:rsid w:val="00F928C0"/>
    <w:rsid w:val="00F92E10"/>
    <w:rsid w:val="00F961F7"/>
    <w:rsid w:val="00FA01EA"/>
    <w:rsid w:val="00FA6D38"/>
    <w:rsid w:val="00FC5AD0"/>
    <w:rsid w:val="00FC693F"/>
    <w:rsid w:val="00FD413C"/>
    <w:rsid w:val="00FE499F"/>
    <w:rsid w:val="00FE4B0E"/>
    <w:rsid w:val="00FF583D"/>
    <w:rsid w:val="00FF6867"/>
    <w:rsid w:val="00FF73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130D3E"/>
  <w14:defaultImageDpi w14:val="300"/>
  <w15:docId w15:val="{BE2E68F8-8B5C-495E-94F9-2043F3C33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956A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A4C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01792">
      <w:bodyDiv w:val="1"/>
      <w:marLeft w:val="0"/>
      <w:marRight w:val="0"/>
      <w:marTop w:val="0"/>
      <w:marBottom w:val="0"/>
      <w:divBdr>
        <w:top w:val="none" w:sz="0" w:space="0" w:color="auto"/>
        <w:left w:val="none" w:sz="0" w:space="0" w:color="auto"/>
        <w:bottom w:val="none" w:sz="0" w:space="0" w:color="auto"/>
        <w:right w:val="none" w:sz="0" w:space="0" w:color="auto"/>
      </w:divBdr>
      <w:divsChild>
        <w:div w:id="251401100">
          <w:marLeft w:val="0"/>
          <w:marRight w:val="0"/>
          <w:marTop w:val="0"/>
          <w:marBottom w:val="0"/>
          <w:divBdr>
            <w:top w:val="none" w:sz="0" w:space="0" w:color="auto"/>
            <w:left w:val="none" w:sz="0" w:space="0" w:color="auto"/>
            <w:bottom w:val="none" w:sz="0" w:space="0" w:color="auto"/>
            <w:right w:val="none" w:sz="0" w:space="0" w:color="auto"/>
          </w:divBdr>
          <w:divsChild>
            <w:div w:id="8200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39899">
      <w:bodyDiv w:val="1"/>
      <w:marLeft w:val="0"/>
      <w:marRight w:val="0"/>
      <w:marTop w:val="0"/>
      <w:marBottom w:val="0"/>
      <w:divBdr>
        <w:top w:val="none" w:sz="0" w:space="0" w:color="auto"/>
        <w:left w:val="none" w:sz="0" w:space="0" w:color="auto"/>
        <w:bottom w:val="none" w:sz="0" w:space="0" w:color="auto"/>
        <w:right w:val="none" w:sz="0" w:space="0" w:color="auto"/>
      </w:divBdr>
      <w:divsChild>
        <w:div w:id="1361934591">
          <w:marLeft w:val="0"/>
          <w:marRight w:val="0"/>
          <w:marTop w:val="0"/>
          <w:marBottom w:val="0"/>
          <w:divBdr>
            <w:top w:val="none" w:sz="0" w:space="0" w:color="auto"/>
            <w:left w:val="none" w:sz="0" w:space="0" w:color="auto"/>
            <w:bottom w:val="none" w:sz="0" w:space="0" w:color="auto"/>
            <w:right w:val="none" w:sz="0" w:space="0" w:color="auto"/>
          </w:divBdr>
          <w:divsChild>
            <w:div w:id="1438211131">
              <w:marLeft w:val="0"/>
              <w:marRight w:val="0"/>
              <w:marTop w:val="0"/>
              <w:marBottom w:val="0"/>
              <w:divBdr>
                <w:top w:val="none" w:sz="0" w:space="0" w:color="auto"/>
                <w:left w:val="none" w:sz="0" w:space="0" w:color="auto"/>
                <w:bottom w:val="none" w:sz="0" w:space="0" w:color="auto"/>
                <w:right w:val="none" w:sz="0" w:space="0" w:color="auto"/>
              </w:divBdr>
            </w:div>
            <w:div w:id="1439329418">
              <w:marLeft w:val="0"/>
              <w:marRight w:val="0"/>
              <w:marTop w:val="0"/>
              <w:marBottom w:val="0"/>
              <w:divBdr>
                <w:top w:val="none" w:sz="0" w:space="0" w:color="auto"/>
                <w:left w:val="none" w:sz="0" w:space="0" w:color="auto"/>
                <w:bottom w:val="none" w:sz="0" w:space="0" w:color="auto"/>
                <w:right w:val="none" w:sz="0" w:space="0" w:color="auto"/>
              </w:divBdr>
            </w:div>
            <w:div w:id="240800471">
              <w:marLeft w:val="0"/>
              <w:marRight w:val="0"/>
              <w:marTop w:val="0"/>
              <w:marBottom w:val="0"/>
              <w:divBdr>
                <w:top w:val="none" w:sz="0" w:space="0" w:color="auto"/>
                <w:left w:val="none" w:sz="0" w:space="0" w:color="auto"/>
                <w:bottom w:val="none" w:sz="0" w:space="0" w:color="auto"/>
                <w:right w:val="none" w:sz="0" w:space="0" w:color="auto"/>
              </w:divBdr>
            </w:div>
            <w:div w:id="671416940">
              <w:marLeft w:val="0"/>
              <w:marRight w:val="0"/>
              <w:marTop w:val="0"/>
              <w:marBottom w:val="0"/>
              <w:divBdr>
                <w:top w:val="none" w:sz="0" w:space="0" w:color="auto"/>
                <w:left w:val="none" w:sz="0" w:space="0" w:color="auto"/>
                <w:bottom w:val="none" w:sz="0" w:space="0" w:color="auto"/>
                <w:right w:val="none" w:sz="0" w:space="0" w:color="auto"/>
              </w:divBdr>
            </w:div>
            <w:div w:id="1945992226">
              <w:marLeft w:val="0"/>
              <w:marRight w:val="0"/>
              <w:marTop w:val="0"/>
              <w:marBottom w:val="0"/>
              <w:divBdr>
                <w:top w:val="none" w:sz="0" w:space="0" w:color="auto"/>
                <w:left w:val="none" w:sz="0" w:space="0" w:color="auto"/>
                <w:bottom w:val="none" w:sz="0" w:space="0" w:color="auto"/>
                <w:right w:val="none" w:sz="0" w:space="0" w:color="auto"/>
              </w:divBdr>
            </w:div>
            <w:div w:id="1335916561">
              <w:marLeft w:val="0"/>
              <w:marRight w:val="0"/>
              <w:marTop w:val="0"/>
              <w:marBottom w:val="0"/>
              <w:divBdr>
                <w:top w:val="none" w:sz="0" w:space="0" w:color="auto"/>
                <w:left w:val="none" w:sz="0" w:space="0" w:color="auto"/>
                <w:bottom w:val="none" w:sz="0" w:space="0" w:color="auto"/>
                <w:right w:val="none" w:sz="0" w:space="0" w:color="auto"/>
              </w:divBdr>
            </w:div>
            <w:div w:id="163984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7537">
      <w:bodyDiv w:val="1"/>
      <w:marLeft w:val="0"/>
      <w:marRight w:val="0"/>
      <w:marTop w:val="0"/>
      <w:marBottom w:val="0"/>
      <w:divBdr>
        <w:top w:val="none" w:sz="0" w:space="0" w:color="auto"/>
        <w:left w:val="none" w:sz="0" w:space="0" w:color="auto"/>
        <w:bottom w:val="none" w:sz="0" w:space="0" w:color="auto"/>
        <w:right w:val="none" w:sz="0" w:space="0" w:color="auto"/>
      </w:divBdr>
      <w:divsChild>
        <w:div w:id="633952195">
          <w:marLeft w:val="0"/>
          <w:marRight w:val="0"/>
          <w:marTop w:val="0"/>
          <w:marBottom w:val="0"/>
          <w:divBdr>
            <w:top w:val="none" w:sz="0" w:space="0" w:color="auto"/>
            <w:left w:val="none" w:sz="0" w:space="0" w:color="auto"/>
            <w:bottom w:val="none" w:sz="0" w:space="0" w:color="auto"/>
            <w:right w:val="none" w:sz="0" w:space="0" w:color="auto"/>
          </w:divBdr>
          <w:divsChild>
            <w:div w:id="135034290">
              <w:marLeft w:val="0"/>
              <w:marRight w:val="0"/>
              <w:marTop w:val="0"/>
              <w:marBottom w:val="0"/>
              <w:divBdr>
                <w:top w:val="none" w:sz="0" w:space="0" w:color="auto"/>
                <w:left w:val="none" w:sz="0" w:space="0" w:color="auto"/>
                <w:bottom w:val="none" w:sz="0" w:space="0" w:color="auto"/>
                <w:right w:val="none" w:sz="0" w:space="0" w:color="auto"/>
              </w:divBdr>
            </w:div>
            <w:div w:id="1396001958">
              <w:marLeft w:val="0"/>
              <w:marRight w:val="0"/>
              <w:marTop w:val="0"/>
              <w:marBottom w:val="0"/>
              <w:divBdr>
                <w:top w:val="none" w:sz="0" w:space="0" w:color="auto"/>
                <w:left w:val="none" w:sz="0" w:space="0" w:color="auto"/>
                <w:bottom w:val="none" w:sz="0" w:space="0" w:color="auto"/>
                <w:right w:val="none" w:sz="0" w:space="0" w:color="auto"/>
              </w:divBdr>
            </w:div>
            <w:div w:id="439956382">
              <w:marLeft w:val="0"/>
              <w:marRight w:val="0"/>
              <w:marTop w:val="0"/>
              <w:marBottom w:val="0"/>
              <w:divBdr>
                <w:top w:val="none" w:sz="0" w:space="0" w:color="auto"/>
                <w:left w:val="none" w:sz="0" w:space="0" w:color="auto"/>
                <w:bottom w:val="none" w:sz="0" w:space="0" w:color="auto"/>
                <w:right w:val="none" w:sz="0" w:space="0" w:color="auto"/>
              </w:divBdr>
            </w:div>
            <w:div w:id="1078015322">
              <w:marLeft w:val="0"/>
              <w:marRight w:val="0"/>
              <w:marTop w:val="0"/>
              <w:marBottom w:val="0"/>
              <w:divBdr>
                <w:top w:val="none" w:sz="0" w:space="0" w:color="auto"/>
                <w:left w:val="none" w:sz="0" w:space="0" w:color="auto"/>
                <w:bottom w:val="none" w:sz="0" w:space="0" w:color="auto"/>
                <w:right w:val="none" w:sz="0" w:space="0" w:color="auto"/>
              </w:divBdr>
            </w:div>
            <w:div w:id="1694112197">
              <w:marLeft w:val="0"/>
              <w:marRight w:val="0"/>
              <w:marTop w:val="0"/>
              <w:marBottom w:val="0"/>
              <w:divBdr>
                <w:top w:val="none" w:sz="0" w:space="0" w:color="auto"/>
                <w:left w:val="none" w:sz="0" w:space="0" w:color="auto"/>
                <w:bottom w:val="none" w:sz="0" w:space="0" w:color="auto"/>
                <w:right w:val="none" w:sz="0" w:space="0" w:color="auto"/>
              </w:divBdr>
            </w:div>
            <w:div w:id="778260931">
              <w:marLeft w:val="0"/>
              <w:marRight w:val="0"/>
              <w:marTop w:val="0"/>
              <w:marBottom w:val="0"/>
              <w:divBdr>
                <w:top w:val="none" w:sz="0" w:space="0" w:color="auto"/>
                <w:left w:val="none" w:sz="0" w:space="0" w:color="auto"/>
                <w:bottom w:val="none" w:sz="0" w:space="0" w:color="auto"/>
                <w:right w:val="none" w:sz="0" w:space="0" w:color="auto"/>
              </w:divBdr>
            </w:div>
            <w:div w:id="1012757400">
              <w:marLeft w:val="0"/>
              <w:marRight w:val="0"/>
              <w:marTop w:val="0"/>
              <w:marBottom w:val="0"/>
              <w:divBdr>
                <w:top w:val="none" w:sz="0" w:space="0" w:color="auto"/>
                <w:left w:val="none" w:sz="0" w:space="0" w:color="auto"/>
                <w:bottom w:val="none" w:sz="0" w:space="0" w:color="auto"/>
                <w:right w:val="none" w:sz="0" w:space="0" w:color="auto"/>
              </w:divBdr>
            </w:div>
            <w:div w:id="1253860849">
              <w:marLeft w:val="0"/>
              <w:marRight w:val="0"/>
              <w:marTop w:val="0"/>
              <w:marBottom w:val="0"/>
              <w:divBdr>
                <w:top w:val="none" w:sz="0" w:space="0" w:color="auto"/>
                <w:left w:val="none" w:sz="0" w:space="0" w:color="auto"/>
                <w:bottom w:val="none" w:sz="0" w:space="0" w:color="auto"/>
                <w:right w:val="none" w:sz="0" w:space="0" w:color="auto"/>
              </w:divBdr>
            </w:div>
            <w:div w:id="1874464448">
              <w:marLeft w:val="0"/>
              <w:marRight w:val="0"/>
              <w:marTop w:val="0"/>
              <w:marBottom w:val="0"/>
              <w:divBdr>
                <w:top w:val="none" w:sz="0" w:space="0" w:color="auto"/>
                <w:left w:val="none" w:sz="0" w:space="0" w:color="auto"/>
                <w:bottom w:val="none" w:sz="0" w:space="0" w:color="auto"/>
                <w:right w:val="none" w:sz="0" w:space="0" w:color="auto"/>
              </w:divBdr>
            </w:div>
            <w:div w:id="1959019036">
              <w:marLeft w:val="0"/>
              <w:marRight w:val="0"/>
              <w:marTop w:val="0"/>
              <w:marBottom w:val="0"/>
              <w:divBdr>
                <w:top w:val="none" w:sz="0" w:space="0" w:color="auto"/>
                <w:left w:val="none" w:sz="0" w:space="0" w:color="auto"/>
                <w:bottom w:val="none" w:sz="0" w:space="0" w:color="auto"/>
                <w:right w:val="none" w:sz="0" w:space="0" w:color="auto"/>
              </w:divBdr>
            </w:div>
            <w:div w:id="151232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06936">
      <w:bodyDiv w:val="1"/>
      <w:marLeft w:val="0"/>
      <w:marRight w:val="0"/>
      <w:marTop w:val="0"/>
      <w:marBottom w:val="0"/>
      <w:divBdr>
        <w:top w:val="none" w:sz="0" w:space="0" w:color="auto"/>
        <w:left w:val="none" w:sz="0" w:space="0" w:color="auto"/>
        <w:bottom w:val="none" w:sz="0" w:space="0" w:color="auto"/>
        <w:right w:val="none" w:sz="0" w:space="0" w:color="auto"/>
      </w:divBdr>
      <w:divsChild>
        <w:div w:id="1920216938">
          <w:marLeft w:val="0"/>
          <w:marRight w:val="0"/>
          <w:marTop w:val="0"/>
          <w:marBottom w:val="0"/>
          <w:divBdr>
            <w:top w:val="none" w:sz="0" w:space="0" w:color="auto"/>
            <w:left w:val="none" w:sz="0" w:space="0" w:color="auto"/>
            <w:bottom w:val="none" w:sz="0" w:space="0" w:color="auto"/>
            <w:right w:val="none" w:sz="0" w:space="0" w:color="auto"/>
          </w:divBdr>
          <w:divsChild>
            <w:div w:id="75401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89456">
      <w:bodyDiv w:val="1"/>
      <w:marLeft w:val="0"/>
      <w:marRight w:val="0"/>
      <w:marTop w:val="0"/>
      <w:marBottom w:val="0"/>
      <w:divBdr>
        <w:top w:val="none" w:sz="0" w:space="0" w:color="auto"/>
        <w:left w:val="none" w:sz="0" w:space="0" w:color="auto"/>
        <w:bottom w:val="none" w:sz="0" w:space="0" w:color="auto"/>
        <w:right w:val="none" w:sz="0" w:space="0" w:color="auto"/>
      </w:divBdr>
    </w:div>
    <w:div w:id="321861252">
      <w:bodyDiv w:val="1"/>
      <w:marLeft w:val="0"/>
      <w:marRight w:val="0"/>
      <w:marTop w:val="0"/>
      <w:marBottom w:val="0"/>
      <w:divBdr>
        <w:top w:val="none" w:sz="0" w:space="0" w:color="auto"/>
        <w:left w:val="none" w:sz="0" w:space="0" w:color="auto"/>
        <w:bottom w:val="none" w:sz="0" w:space="0" w:color="auto"/>
        <w:right w:val="none" w:sz="0" w:space="0" w:color="auto"/>
      </w:divBdr>
    </w:div>
    <w:div w:id="356783926">
      <w:bodyDiv w:val="1"/>
      <w:marLeft w:val="0"/>
      <w:marRight w:val="0"/>
      <w:marTop w:val="0"/>
      <w:marBottom w:val="0"/>
      <w:divBdr>
        <w:top w:val="none" w:sz="0" w:space="0" w:color="auto"/>
        <w:left w:val="none" w:sz="0" w:space="0" w:color="auto"/>
        <w:bottom w:val="none" w:sz="0" w:space="0" w:color="auto"/>
        <w:right w:val="none" w:sz="0" w:space="0" w:color="auto"/>
      </w:divBdr>
      <w:divsChild>
        <w:div w:id="1317026724">
          <w:marLeft w:val="0"/>
          <w:marRight w:val="0"/>
          <w:marTop w:val="0"/>
          <w:marBottom w:val="0"/>
          <w:divBdr>
            <w:top w:val="none" w:sz="0" w:space="0" w:color="auto"/>
            <w:left w:val="none" w:sz="0" w:space="0" w:color="auto"/>
            <w:bottom w:val="none" w:sz="0" w:space="0" w:color="auto"/>
            <w:right w:val="none" w:sz="0" w:space="0" w:color="auto"/>
          </w:divBdr>
          <w:divsChild>
            <w:div w:id="1021903658">
              <w:marLeft w:val="0"/>
              <w:marRight w:val="0"/>
              <w:marTop w:val="0"/>
              <w:marBottom w:val="0"/>
              <w:divBdr>
                <w:top w:val="none" w:sz="0" w:space="0" w:color="auto"/>
                <w:left w:val="none" w:sz="0" w:space="0" w:color="auto"/>
                <w:bottom w:val="none" w:sz="0" w:space="0" w:color="auto"/>
                <w:right w:val="none" w:sz="0" w:space="0" w:color="auto"/>
              </w:divBdr>
            </w:div>
            <w:div w:id="1633170135">
              <w:marLeft w:val="0"/>
              <w:marRight w:val="0"/>
              <w:marTop w:val="0"/>
              <w:marBottom w:val="0"/>
              <w:divBdr>
                <w:top w:val="none" w:sz="0" w:space="0" w:color="auto"/>
                <w:left w:val="none" w:sz="0" w:space="0" w:color="auto"/>
                <w:bottom w:val="none" w:sz="0" w:space="0" w:color="auto"/>
                <w:right w:val="none" w:sz="0" w:space="0" w:color="auto"/>
              </w:divBdr>
            </w:div>
            <w:div w:id="2075156480">
              <w:marLeft w:val="0"/>
              <w:marRight w:val="0"/>
              <w:marTop w:val="0"/>
              <w:marBottom w:val="0"/>
              <w:divBdr>
                <w:top w:val="none" w:sz="0" w:space="0" w:color="auto"/>
                <w:left w:val="none" w:sz="0" w:space="0" w:color="auto"/>
                <w:bottom w:val="none" w:sz="0" w:space="0" w:color="auto"/>
                <w:right w:val="none" w:sz="0" w:space="0" w:color="auto"/>
              </w:divBdr>
            </w:div>
            <w:div w:id="178931712">
              <w:marLeft w:val="0"/>
              <w:marRight w:val="0"/>
              <w:marTop w:val="0"/>
              <w:marBottom w:val="0"/>
              <w:divBdr>
                <w:top w:val="none" w:sz="0" w:space="0" w:color="auto"/>
                <w:left w:val="none" w:sz="0" w:space="0" w:color="auto"/>
                <w:bottom w:val="none" w:sz="0" w:space="0" w:color="auto"/>
                <w:right w:val="none" w:sz="0" w:space="0" w:color="auto"/>
              </w:divBdr>
            </w:div>
            <w:div w:id="1148131950">
              <w:marLeft w:val="0"/>
              <w:marRight w:val="0"/>
              <w:marTop w:val="0"/>
              <w:marBottom w:val="0"/>
              <w:divBdr>
                <w:top w:val="none" w:sz="0" w:space="0" w:color="auto"/>
                <w:left w:val="none" w:sz="0" w:space="0" w:color="auto"/>
                <w:bottom w:val="none" w:sz="0" w:space="0" w:color="auto"/>
                <w:right w:val="none" w:sz="0" w:space="0" w:color="auto"/>
              </w:divBdr>
            </w:div>
            <w:div w:id="1985505035">
              <w:marLeft w:val="0"/>
              <w:marRight w:val="0"/>
              <w:marTop w:val="0"/>
              <w:marBottom w:val="0"/>
              <w:divBdr>
                <w:top w:val="none" w:sz="0" w:space="0" w:color="auto"/>
                <w:left w:val="none" w:sz="0" w:space="0" w:color="auto"/>
                <w:bottom w:val="none" w:sz="0" w:space="0" w:color="auto"/>
                <w:right w:val="none" w:sz="0" w:space="0" w:color="auto"/>
              </w:divBdr>
            </w:div>
            <w:div w:id="645011173">
              <w:marLeft w:val="0"/>
              <w:marRight w:val="0"/>
              <w:marTop w:val="0"/>
              <w:marBottom w:val="0"/>
              <w:divBdr>
                <w:top w:val="none" w:sz="0" w:space="0" w:color="auto"/>
                <w:left w:val="none" w:sz="0" w:space="0" w:color="auto"/>
                <w:bottom w:val="none" w:sz="0" w:space="0" w:color="auto"/>
                <w:right w:val="none" w:sz="0" w:space="0" w:color="auto"/>
              </w:divBdr>
            </w:div>
            <w:div w:id="1519200886">
              <w:marLeft w:val="0"/>
              <w:marRight w:val="0"/>
              <w:marTop w:val="0"/>
              <w:marBottom w:val="0"/>
              <w:divBdr>
                <w:top w:val="none" w:sz="0" w:space="0" w:color="auto"/>
                <w:left w:val="none" w:sz="0" w:space="0" w:color="auto"/>
                <w:bottom w:val="none" w:sz="0" w:space="0" w:color="auto"/>
                <w:right w:val="none" w:sz="0" w:space="0" w:color="auto"/>
              </w:divBdr>
            </w:div>
            <w:div w:id="185875315">
              <w:marLeft w:val="0"/>
              <w:marRight w:val="0"/>
              <w:marTop w:val="0"/>
              <w:marBottom w:val="0"/>
              <w:divBdr>
                <w:top w:val="none" w:sz="0" w:space="0" w:color="auto"/>
                <w:left w:val="none" w:sz="0" w:space="0" w:color="auto"/>
                <w:bottom w:val="none" w:sz="0" w:space="0" w:color="auto"/>
                <w:right w:val="none" w:sz="0" w:space="0" w:color="auto"/>
              </w:divBdr>
            </w:div>
            <w:div w:id="956713978">
              <w:marLeft w:val="0"/>
              <w:marRight w:val="0"/>
              <w:marTop w:val="0"/>
              <w:marBottom w:val="0"/>
              <w:divBdr>
                <w:top w:val="none" w:sz="0" w:space="0" w:color="auto"/>
                <w:left w:val="none" w:sz="0" w:space="0" w:color="auto"/>
                <w:bottom w:val="none" w:sz="0" w:space="0" w:color="auto"/>
                <w:right w:val="none" w:sz="0" w:space="0" w:color="auto"/>
              </w:divBdr>
            </w:div>
            <w:div w:id="1161853133">
              <w:marLeft w:val="0"/>
              <w:marRight w:val="0"/>
              <w:marTop w:val="0"/>
              <w:marBottom w:val="0"/>
              <w:divBdr>
                <w:top w:val="none" w:sz="0" w:space="0" w:color="auto"/>
                <w:left w:val="none" w:sz="0" w:space="0" w:color="auto"/>
                <w:bottom w:val="none" w:sz="0" w:space="0" w:color="auto"/>
                <w:right w:val="none" w:sz="0" w:space="0" w:color="auto"/>
              </w:divBdr>
            </w:div>
            <w:div w:id="1830898139">
              <w:marLeft w:val="0"/>
              <w:marRight w:val="0"/>
              <w:marTop w:val="0"/>
              <w:marBottom w:val="0"/>
              <w:divBdr>
                <w:top w:val="none" w:sz="0" w:space="0" w:color="auto"/>
                <w:left w:val="none" w:sz="0" w:space="0" w:color="auto"/>
                <w:bottom w:val="none" w:sz="0" w:space="0" w:color="auto"/>
                <w:right w:val="none" w:sz="0" w:space="0" w:color="auto"/>
              </w:divBdr>
            </w:div>
            <w:div w:id="2142575188">
              <w:marLeft w:val="0"/>
              <w:marRight w:val="0"/>
              <w:marTop w:val="0"/>
              <w:marBottom w:val="0"/>
              <w:divBdr>
                <w:top w:val="none" w:sz="0" w:space="0" w:color="auto"/>
                <w:left w:val="none" w:sz="0" w:space="0" w:color="auto"/>
                <w:bottom w:val="none" w:sz="0" w:space="0" w:color="auto"/>
                <w:right w:val="none" w:sz="0" w:space="0" w:color="auto"/>
              </w:divBdr>
            </w:div>
            <w:div w:id="289627032">
              <w:marLeft w:val="0"/>
              <w:marRight w:val="0"/>
              <w:marTop w:val="0"/>
              <w:marBottom w:val="0"/>
              <w:divBdr>
                <w:top w:val="none" w:sz="0" w:space="0" w:color="auto"/>
                <w:left w:val="none" w:sz="0" w:space="0" w:color="auto"/>
                <w:bottom w:val="none" w:sz="0" w:space="0" w:color="auto"/>
                <w:right w:val="none" w:sz="0" w:space="0" w:color="auto"/>
              </w:divBdr>
            </w:div>
            <w:div w:id="211550334">
              <w:marLeft w:val="0"/>
              <w:marRight w:val="0"/>
              <w:marTop w:val="0"/>
              <w:marBottom w:val="0"/>
              <w:divBdr>
                <w:top w:val="none" w:sz="0" w:space="0" w:color="auto"/>
                <w:left w:val="none" w:sz="0" w:space="0" w:color="auto"/>
                <w:bottom w:val="none" w:sz="0" w:space="0" w:color="auto"/>
                <w:right w:val="none" w:sz="0" w:space="0" w:color="auto"/>
              </w:divBdr>
            </w:div>
            <w:div w:id="1957328841">
              <w:marLeft w:val="0"/>
              <w:marRight w:val="0"/>
              <w:marTop w:val="0"/>
              <w:marBottom w:val="0"/>
              <w:divBdr>
                <w:top w:val="none" w:sz="0" w:space="0" w:color="auto"/>
                <w:left w:val="none" w:sz="0" w:space="0" w:color="auto"/>
                <w:bottom w:val="none" w:sz="0" w:space="0" w:color="auto"/>
                <w:right w:val="none" w:sz="0" w:space="0" w:color="auto"/>
              </w:divBdr>
            </w:div>
            <w:div w:id="63601715">
              <w:marLeft w:val="0"/>
              <w:marRight w:val="0"/>
              <w:marTop w:val="0"/>
              <w:marBottom w:val="0"/>
              <w:divBdr>
                <w:top w:val="none" w:sz="0" w:space="0" w:color="auto"/>
                <w:left w:val="none" w:sz="0" w:space="0" w:color="auto"/>
                <w:bottom w:val="none" w:sz="0" w:space="0" w:color="auto"/>
                <w:right w:val="none" w:sz="0" w:space="0" w:color="auto"/>
              </w:divBdr>
            </w:div>
            <w:div w:id="1492139010">
              <w:marLeft w:val="0"/>
              <w:marRight w:val="0"/>
              <w:marTop w:val="0"/>
              <w:marBottom w:val="0"/>
              <w:divBdr>
                <w:top w:val="none" w:sz="0" w:space="0" w:color="auto"/>
                <w:left w:val="none" w:sz="0" w:space="0" w:color="auto"/>
                <w:bottom w:val="none" w:sz="0" w:space="0" w:color="auto"/>
                <w:right w:val="none" w:sz="0" w:space="0" w:color="auto"/>
              </w:divBdr>
            </w:div>
            <w:div w:id="929970685">
              <w:marLeft w:val="0"/>
              <w:marRight w:val="0"/>
              <w:marTop w:val="0"/>
              <w:marBottom w:val="0"/>
              <w:divBdr>
                <w:top w:val="none" w:sz="0" w:space="0" w:color="auto"/>
                <w:left w:val="none" w:sz="0" w:space="0" w:color="auto"/>
                <w:bottom w:val="none" w:sz="0" w:space="0" w:color="auto"/>
                <w:right w:val="none" w:sz="0" w:space="0" w:color="auto"/>
              </w:divBdr>
            </w:div>
            <w:div w:id="105843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16402">
      <w:bodyDiv w:val="1"/>
      <w:marLeft w:val="0"/>
      <w:marRight w:val="0"/>
      <w:marTop w:val="0"/>
      <w:marBottom w:val="0"/>
      <w:divBdr>
        <w:top w:val="none" w:sz="0" w:space="0" w:color="auto"/>
        <w:left w:val="none" w:sz="0" w:space="0" w:color="auto"/>
        <w:bottom w:val="none" w:sz="0" w:space="0" w:color="auto"/>
        <w:right w:val="none" w:sz="0" w:space="0" w:color="auto"/>
      </w:divBdr>
    </w:div>
    <w:div w:id="527455862">
      <w:bodyDiv w:val="1"/>
      <w:marLeft w:val="0"/>
      <w:marRight w:val="0"/>
      <w:marTop w:val="0"/>
      <w:marBottom w:val="0"/>
      <w:divBdr>
        <w:top w:val="none" w:sz="0" w:space="0" w:color="auto"/>
        <w:left w:val="none" w:sz="0" w:space="0" w:color="auto"/>
        <w:bottom w:val="none" w:sz="0" w:space="0" w:color="auto"/>
        <w:right w:val="none" w:sz="0" w:space="0" w:color="auto"/>
      </w:divBdr>
      <w:divsChild>
        <w:div w:id="272827737">
          <w:marLeft w:val="0"/>
          <w:marRight w:val="0"/>
          <w:marTop w:val="0"/>
          <w:marBottom w:val="0"/>
          <w:divBdr>
            <w:top w:val="none" w:sz="0" w:space="0" w:color="auto"/>
            <w:left w:val="none" w:sz="0" w:space="0" w:color="auto"/>
            <w:bottom w:val="none" w:sz="0" w:space="0" w:color="auto"/>
            <w:right w:val="none" w:sz="0" w:space="0" w:color="auto"/>
          </w:divBdr>
          <w:divsChild>
            <w:div w:id="914819861">
              <w:marLeft w:val="0"/>
              <w:marRight w:val="0"/>
              <w:marTop w:val="0"/>
              <w:marBottom w:val="0"/>
              <w:divBdr>
                <w:top w:val="none" w:sz="0" w:space="0" w:color="auto"/>
                <w:left w:val="none" w:sz="0" w:space="0" w:color="auto"/>
                <w:bottom w:val="none" w:sz="0" w:space="0" w:color="auto"/>
                <w:right w:val="none" w:sz="0" w:space="0" w:color="auto"/>
              </w:divBdr>
            </w:div>
            <w:div w:id="626667928">
              <w:marLeft w:val="0"/>
              <w:marRight w:val="0"/>
              <w:marTop w:val="0"/>
              <w:marBottom w:val="0"/>
              <w:divBdr>
                <w:top w:val="none" w:sz="0" w:space="0" w:color="auto"/>
                <w:left w:val="none" w:sz="0" w:space="0" w:color="auto"/>
                <w:bottom w:val="none" w:sz="0" w:space="0" w:color="auto"/>
                <w:right w:val="none" w:sz="0" w:space="0" w:color="auto"/>
              </w:divBdr>
            </w:div>
            <w:div w:id="1023746321">
              <w:marLeft w:val="0"/>
              <w:marRight w:val="0"/>
              <w:marTop w:val="0"/>
              <w:marBottom w:val="0"/>
              <w:divBdr>
                <w:top w:val="none" w:sz="0" w:space="0" w:color="auto"/>
                <w:left w:val="none" w:sz="0" w:space="0" w:color="auto"/>
                <w:bottom w:val="none" w:sz="0" w:space="0" w:color="auto"/>
                <w:right w:val="none" w:sz="0" w:space="0" w:color="auto"/>
              </w:divBdr>
            </w:div>
            <w:div w:id="55667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669663">
      <w:bodyDiv w:val="1"/>
      <w:marLeft w:val="0"/>
      <w:marRight w:val="0"/>
      <w:marTop w:val="0"/>
      <w:marBottom w:val="0"/>
      <w:divBdr>
        <w:top w:val="none" w:sz="0" w:space="0" w:color="auto"/>
        <w:left w:val="none" w:sz="0" w:space="0" w:color="auto"/>
        <w:bottom w:val="none" w:sz="0" w:space="0" w:color="auto"/>
        <w:right w:val="none" w:sz="0" w:space="0" w:color="auto"/>
      </w:divBdr>
      <w:divsChild>
        <w:div w:id="1184636411">
          <w:marLeft w:val="0"/>
          <w:marRight w:val="0"/>
          <w:marTop w:val="0"/>
          <w:marBottom w:val="0"/>
          <w:divBdr>
            <w:top w:val="none" w:sz="0" w:space="0" w:color="auto"/>
            <w:left w:val="none" w:sz="0" w:space="0" w:color="auto"/>
            <w:bottom w:val="none" w:sz="0" w:space="0" w:color="auto"/>
            <w:right w:val="none" w:sz="0" w:space="0" w:color="auto"/>
          </w:divBdr>
          <w:divsChild>
            <w:div w:id="1794715825">
              <w:marLeft w:val="0"/>
              <w:marRight w:val="0"/>
              <w:marTop w:val="0"/>
              <w:marBottom w:val="0"/>
              <w:divBdr>
                <w:top w:val="none" w:sz="0" w:space="0" w:color="auto"/>
                <w:left w:val="none" w:sz="0" w:space="0" w:color="auto"/>
                <w:bottom w:val="none" w:sz="0" w:space="0" w:color="auto"/>
                <w:right w:val="none" w:sz="0" w:space="0" w:color="auto"/>
              </w:divBdr>
            </w:div>
            <w:div w:id="235749445">
              <w:marLeft w:val="0"/>
              <w:marRight w:val="0"/>
              <w:marTop w:val="0"/>
              <w:marBottom w:val="0"/>
              <w:divBdr>
                <w:top w:val="none" w:sz="0" w:space="0" w:color="auto"/>
                <w:left w:val="none" w:sz="0" w:space="0" w:color="auto"/>
                <w:bottom w:val="none" w:sz="0" w:space="0" w:color="auto"/>
                <w:right w:val="none" w:sz="0" w:space="0" w:color="auto"/>
              </w:divBdr>
            </w:div>
            <w:div w:id="1031806044">
              <w:marLeft w:val="0"/>
              <w:marRight w:val="0"/>
              <w:marTop w:val="0"/>
              <w:marBottom w:val="0"/>
              <w:divBdr>
                <w:top w:val="none" w:sz="0" w:space="0" w:color="auto"/>
                <w:left w:val="none" w:sz="0" w:space="0" w:color="auto"/>
                <w:bottom w:val="none" w:sz="0" w:space="0" w:color="auto"/>
                <w:right w:val="none" w:sz="0" w:space="0" w:color="auto"/>
              </w:divBdr>
            </w:div>
            <w:div w:id="2057966229">
              <w:marLeft w:val="0"/>
              <w:marRight w:val="0"/>
              <w:marTop w:val="0"/>
              <w:marBottom w:val="0"/>
              <w:divBdr>
                <w:top w:val="none" w:sz="0" w:space="0" w:color="auto"/>
                <w:left w:val="none" w:sz="0" w:space="0" w:color="auto"/>
                <w:bottom w:val="none" w:sz="0" w:space="0" w:color="auto"/>
                <w:right w:val="none" w:sz="0" w:space="0" w:color="auto"/>
              </w:divBdr>
            </w:div>
            <w:div w:id="1952777777">
              <w:marLeft w:val="0"/>
              <w:marRight w:val="0"/>
              <w:marTop w:val="0"/>
              <w:marBottom w:val="0"/>
              <w:divBdr>
                <w:top w:val="none" w:sz="0" w:space="0" w:color="auto"/>
                <w:left w:val="none" w:sz="0" w:space="0" w:color="auto"/>
                <w:bottom w:val="none" w:sz="0" w:space="0" w:color="auto"/>
                <w:right w:val="none" w:sz="0" w:space="0" w:color="auto"/>
              </w:divBdr>
            </w:div>
            <w:div w:id="433522310">
              <w:marLeft w:val="0"/>
              <w:marRight w:val="0"/>
              <w:marTop w:val="0"/>
              <w:marBottom w:val="0"/>
              <w:divBdr>
                <w:top w:val="none" w:sz="0" w:space="0" w:color="auto"/>
                <w:left w:val="none" w:sz="0" w:space="0" w:color="auto"/>
                <w:bottom w:val="none" w:sz="0" w:space="0" w:color="auto"/>
                <w:right w:val="none" w:sz="0" w:space="0" w:color="auto"/>
              </w:divBdr>
            </w:div>
            <w:div w:id="1191651126">
              <w:marLeft w:val="0"/>
              <w:marRight w:val="0"/>
              <w:marTop w:val="0"/>
              <w:marBottom w:val="0"/>
              <w:divBdr>
                <w:top w:val="none" w:sz="0" w:space="0" w:color="auto"/>
                <w:left w:val="none" w:sz="0" w:space="0" w:color="auto"/>
                <w:bottom w:val="none" w:sz="0" w:space="0" w:color="auto"/>
                <w:right w:val="none" w:sz="0" w:space="0" w:color="auto"/>
              </w:divBdr>
            </w:div>
            <w:div w:id="1237084227">
              <w:marLeft w:val="0"/>
              <w:marRight w:val="0"/>
              <w:marTop w:val="0"/>
              <w:marBottom w:val="0"/>
              <w:divBdr>
                <w:top w:val="none" w:sz="0" w:space="0" w:color="auto"/>
                <w:left w:val="none" w:sz="0" w:space="0" w:color="auto"/>
                <w:bottom w:val="none" w:sz="0" w:space="0" w:color="auto"/>
                <w:right w:val="none" w:sz="0" w:space="0" w:color="auto"/>
              </w:divBdr>
            </w:div>
            <w:div w:id="81031095">
              <w:marLeft w:val="0"/>
              <w:marRight w:val="0"/>
              <w:marTop w:val="0"/>
              <w:marBottom w:val="0"/>
              <w:divBdr>
                <w:top w:val="none" w:sz="0" w:space="0" w:color="auto"/>
                <w:left w:val="none" w:sz="0" w:space="0" w:color="auto"/>
                <w:bottom w:val="none" w:sz="0" w:space="0" w:color="auto"/>
                <w:right w:val="none" w:sz="0" w:space="0" w:color="auto"/>
              </w:divBdr>
            </w:div>
            <w:div w:id="1935169067">
              <w:marLeft w:val="0"/>
              <w:marRight w:val="0"/>
              <w:marTop w:val="0"/>
              <w:marBottom w:val="0"/>
              <w:divBdr>
                <w:top w:val="none" w:sz="0" w:space="0" w:color="auto"/>
                <w:left w:val="none" w:sz="0" w:space="0" w:color="auto"/>
                <w:bottom w:val="none" w:sz="0" w:space="0" w:color="auto"/>
                <w:right w:val="none" w:sz="0" w:space="0" w:color="auto"/>
              </w:divBdr>
            </w:div>
            <w:div w:id="1268736469">
              <w:marLeft w:val="0"/>
              <w:marRight w:val="0"/>
              <w:marTop w:val="0"/>
              <w:marBottom w:val="0"/>
              <w:divBdr>
                <w:top w:val="none" w:sz="0" w:space="0" w:color="auto"/>
                <w:left w:val="none" w:sz="0" w:space="0" w:color="auto"/>
                <w:bottom w:val="none" w:sz="0" w:space="0" w:color="auto"/>
                <w:right w:val="none" w:sz="0" w:space="0" w:color="auto"/>
              </w:divBdr>
            </w:div>
            <w:div w:id="1038319234">
              <w:marLeft w:val="0"/>
              <w:marRight w:val="0"/>
              <w:marTop w:val="0"/>
              <w:marBottom w:val="0"/>
              <w:divBdr>
                <w:top w:val="none" w:sz="0" w:space="0" w:color="auto"/>
                <w:left w:val="none" w:sz="0" w:space="0" w:color="auto"/>
                <w:bottom w:val="none" w:sz="0" w:space="0" w:color="auto"/>
                <w:right w:val="none" w:sz="0" w:space="0" w:color="auto"/>
              </w:divBdr>
            </w:div>
            <w:div w:id="1626037129">
              <w:marLeft w:val="0"/>
              <w:marRight w:val="0"/>
              <w:marTop w:val="0"/>
              <w:marBottom w:val="0"/>
              <w:divBdr>
                <w:top w:val="none" w:sz="0" w:space="0" w:color="auto"/>
                <w:left w:val="none" w:sz="0" w:space="0" w:color="auto"/>
                <w:bottom w:val="none" w:sz="0" w:space="0" w:color="auto"/>
                <w:right w:val="none" w:sz="0" w:space="0" w:color="auto"/>
              </w:divBdr>
            </w:div>
            <w:div w:id="694889233">
              <w:marLeft w:val="0"/>
              <w:marRight w:val="0"/>
              <w:marTop w:val="0"/>
              <w:marBottom w:val="0"/>
              <w:divBdr>
                <w:top w:val="none" w:sz="0" w:space="0" w:color="auto"/>
                <w:left w:val="none" w:sz="0" w:space="0" w:color="auto"/>
                <w:bottom w:val="none" w:sz="0" w:space="0" w:color="auto"/>
                <w:right w:val="none" w:sz="0" w:space="0" w:color="auto"/>
              </w:divBdr>
            </w:div>
            <w:div w:id="1382554871">
              <w:marLeft w:val="0"/>
              <w:marRight w:val="0"/>
              <w:marTop w:val="0"/>
              <w:marBottom w:val="0"/>
              <w:divBdr>
                <w:top w:val="none" w:sz="0" w:space="0" w:color="auto"/>
                <w:left w:val="none" w:sz="0" w:space="0" w:color="auto"/>
                <w:bottom w:val="none" w:sz="0" w:space="0" w:color="auto"/>
                <w:right w:val="none" w:sz="0" w:space="0" w:color="auto"/>
              </w:divBdr>
            </w:div>
            <w:div w:id="1125151543">
              <w:marLeft w:val="0"/>
              <w:marRight w:val="0"/>
              <w:marTop w:val="0"/>
              <w:marBottom w:val="0"/>
              <w:divBdr>
                <w:top w:val="none" w:sz="0" w:space="0" w:color="auto"/>
                <w:left w:val="none" w:sz="0" w:space="0" w:color="auto"/>
                <w:bottom w:val="none" w:sz="0" w:space="0" w:color="auto"/>
                <w:right w:val="none" w:sz="0" w:space="0" w:color="auto"/>
              </w:divBdr>
            </w:div>
            <w:div w:id="585067566">
              <w:marLeft w:val="0"/>
              <w:marRight w:val="0"/>
              <w:marTop w:val="0"/>
              <w:marBottom w:val="0"/>
              <w:divBdr>
                <w:top w:val="none" w:sz="0" w:space="0" w:color="auto"/>
                <w:left w:val="none" w:sz="0" w:space="0" w:color="auto"/>
                <w:bottom w:val="none" w:sz="0" w:space="0" w:color="auto"/>
                <w:right w:val="none" w:sz="0" w:space="0" w:color="auto"/>
              </w:divBdr>
            </w:div>
            <w:div w:id="1095326583">
              <w:marLeft w:val="0"/>
              <w:marRight w:val="0"/>
              <w:marTop w:val="0"/>
              <w:marBottom w:val="0"/>
              <w:divBdr>
                <w:top w:val="none" w:sz="0" w:space="0" w:color="auto"/>
                <w:left w:val="none" w:sz="0" w:space="0" w:color="auto"/>
                <w:bottom w:val="none" w:sz="0" w:space="0" w:color="auto"/>
                <w:right w:val="none" w:sz="0" w:space="0" w:color="auto"/>
              </w:divBdr>
            </w:div>
            <w:div w:id="239753470">
              <w:marLeft w:val="0"/>
              <w:marRight w:val="0"/>
              <w:marTop w:val="0"/>
              <w:marBottom w:val="0"/>
              <w:divBdr>
                <w:top w:val="none" w:sz="0" w:space="0" w:color="auto"/>
                <w:left w:val="none" w:sz="0" w:space="0" w:color="auto"/>
                <w:bottom w:val="none" w:sz="0" w:space="0" w:color="auto"/>
                <w:right w:val="none" w:sz="0" w:space="0" w:color="auto"/>
              </w:divBdr>
            </w:div>
            <w:div w:id="397215726">
              <w:marLeft w:val="0"/>
              <w:marRight w:val="0"/>
              <w:marTop w:val="0"/>
              <w:marBottom w:val="0"/>
              <w:divBdr>
                <w:top w:val="none" w:sz="0" w:space="0" w:color="auto"/>
                <w:left w:val="none" w:sz="0" w:space="0" w:color="auto"/>
                <w:bottom w:val="none" w:sz="0" w:space="0" w:color="auto"/>
                <w:right w:val="none" w:sz="0" w:space="0" w:color="auto"/>
              </w:divBdr>
            </w:div>
            <w:div w:id="118331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6278">
      <w:bodyDiv w:val="1"/>
      <w:marLeft w:val="0"/>
      <w:marRight w:val="0"/>
      <w:marTop w:val="0"/>
      <w:marBottom w:val="0"/>
      <w:divBdr>
        <w:top w:val="none" w:sz="0" w:space="0" w:color="auto"/>
        <w:left w:val="none" w:sz="0" w:space="0" w:color="auto"/>
        <w:bottom w:val="none" w:sz="0" w:space="0" w:color="auto"/>
        <w:right w:val="none" w:sz="0" w:space="0" w:color="auto"/>
      </w:divBdr>
    </w:div>
    <w:div w:id="732509623">
      <w:bodyDiv w:val="1"/>
      <w:marLeft w:val="0"/>
      <w:marRight w:val="0"/>
      <w:marTop w:val="0"/>
      <w:marBottom w:val="0"/>
      <w:divBdr>
        <w:top w:val="none" w:sz="0" w:space="0" w:color="auto"/>
        <w:left w:val="none" w:sz="0" w:space="0" w:color="auto"/>
        <w:bottom w:val="none" w:sz="0" w:space="0" w:color="auto"/>
        <w:right w:val="none" w:sz="0" w:space="0" w:color="auto"/>
      </w:divBdr>
      <w:divsChild>
        <w:div w:id="893202677">
          <w:marLeft w:val="0"/>
          <w:marRight w:val="0"/>
          <w:marTop w:val="0"/>
          <w:marBottom w:val="0"/>
          <w:divBdr>
            <w:top w:val="none" w:sz="0" w:space="0" w:color="auto"/>
            <w:left w:val="none" w:sz="0" w:space="0" w:color="auto"/>
            <w:bottom w:val="none" w:sz="0" w:space="0" w:color="auto"/>
            <w:right w:val="none" w:sz="0" w:space="0" w:color="auto"/>
          </w:divBdr>
          <w:divsChild>
            <w:div w:id="126919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58008">
      <w:bodyDiv w:val="1"/>
      <w:marLeft w:val="0"/>
      <w:marRight w:val="0"/>
      <w:marTop w:val="0"/>
      <w:marBottom w:val="0"/>
      <w:divBdr>
        <w:top w:val="none" w:sz="0" w:space="0" w:color="auto"/>
        <w:left w:val="none" w:sz="0" w:space="0" w:color="auto"/>
        <w:bottom w:val="none" w:sz="0" w:space="0" w:color="auto"/>
        <w:right w:val="none" w:sz="0" w:space="0" w:color="auto"/>
      </w:divBdr>
      <w:divsChild>
        <w:div w:id="1106460054">
          <w:marLeft w:val="0"/>
          <w:marRight w:val="0"/>
          <w:marTop w:val="0"/>
          <w:marBottom w:val="0"/>
          <w:divBdr>
            <w:top w:val="none" w:sz="0" w:space="0" w:color="auto"/>
            <w:left w:val="none" w:sz="0" w:space="0" w:color="auto"/>
            <w:bottom w:val="none" w:sz="0" w:space="0" w:color="auto"/>
            <w:right w:val="none" w:sz="0" w:space="0" w:color="auto"/>
          </w:divBdr>
          <w:divsChild>
            <w:div w:id="1630210384">
              <w:marLeft w:val="0"/>
              <w:marRight w:val="0"/>
              <w:marTop w:val="0"/>
              <w:marBottom w:val="0"/>
              <w:divBdr>
                <w:top w:val="none" w:sz="0" w:space="0" w:color="auto"/>
                <w:left w:val="none" w:sz="0" w:space="0" w:color="auto"/>
                <w:bottom w:val="none" w:sz="0" w:space="0" w:color="auto"/>
                <w:right w:val="none" w:sz="0" w:space="0" w:color="auto"/>
              </w:divBdr>
            </w:div>
            <w:div w:id="1082678623">
              <w:marLeft w:val="0"/>
              <w:marRight w:val="0"/>
              <w:marTop w:val="0"/>
              <w:marBottom w:val="0"/>
              <w:divBdr>
                <w:top w:val="none" w:sz="0" w:space="0" w:color="auto"/>
                <w:left w:val="none" w:sz="0" w:space="0" w:color="auto"/>
                <w:bottom w:val="none" w:sz="0" w:space="0" w:color="auto"/>
                <w:right w:val="none" w:sz="0" w:space="0" w:color="auto"/>
              </w:divBdr>
            </w:div>
            <w:div w:id="700590354">
              <w:marLeft w:val="0"/>
              <w:marRight w:val="0"/>
              <w:marTop w:val="0"/>
              <w:marBottom w:val="0"/>
              <w:divBdr>
                <w:top w:val="none" w:sz="0" w:space="0" w:color="auto"/>
                <w:left w:val="none" w:sz="0" w:space="0" w:color="auto"/>
                <w:bottom w:val="none" w:sz="0" w:space="0" w:color="auto"/>
                <w:right w:val="none" w:sz="0" w:space="0" w:color="auto"/>
              </w:divBdr>
            </w:div>
            <w:div w:id="434130953">
              <w:marLeft w:val="0"/>
              <w:marRight w:val="0"/>
              <w:marTop w:val="0"/>
              <w:marBottom w:val="0"/>
              <w:divBdr>
                <w:top w:val="none" w:sz="0" w:space="0" w:color="auto"/>
                <w:left w:val="none" w:sz="0" w:space="0" w:color="auto"/>
                <w:bottom w:val="none" w:sz="0" w:space="0" w:color="auto"/>
                <w:right w:val="none" w:sz="0" w:space="0" w:color="auto"/>
              </w:divBdr>
            </w:div>
            <w:div w:id="2109158926">
              <w:marLeft w:val="0"/>
              <w:marRight w:val="0"/>
              <w:marTop w:val="0"/>
              <w:marBottom w:val="0"/>
              <w:divBdr>
                <w:top w:val="none" w:sz="0" w:space="0" w:color="auto"/>
                <w:left w:val="none" w:sz="0" w:space="0" w:color="auto"/>
                <w:bottom w:val="none" w:sz="0" w:space="0" w:color="auto"/>
                <w:right w:val="none" w:sz="0" w:space="0" w:color="auto"/>
              </w:divBdr>
            </w:div>
            <w:div w:id="1630864532">
              <w:marLeft w:val="0"/>
              <w:marRight w:val="0"/>
              <w:marTop w:val="0"/>
              <w:marBottom w:val="0"/>
              <w:divBdr>
                <w:top w:val="none" w:sz="0" w:space="0" w:color="auto"/>
                <w:left w:val="none" w:sz="0" w:space="0" w:color="auto"/>
                <w:bottom w:val="none" w:sz="0" w:space="0" w:color="auto"/>
                <w:right w:val="none" w:sz="0" w:space="0" w:color="auto"/>
              </w:divBdr>
            </w:div>
            <w:div w:id="41297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7900">
      <w:bodyDiv w:val="1"/>
      <w:marLeft w:val="0"/>
      <w:marRight w:val="0"/>
      <w:marTop w:val="0"/>
      <w:marBottom w:val="0"/>
      <w:divBdr>
        <w:top w:val="none" w:sz="0" w:space="0" w:color="auto"/>
        <w:left w:val="none" w:sz="0" w:space="0" w:color="auto"/>
        <w:bottom w:val="none" w:sz="0" w:space="0" w:color="auto"/>
        <w:right w:val="none" w:sz="0" w:space="0" w:color="auto"/>
      </w:divBdr>
    </w:div>
    <w:div w:id="878931099">
      <w:bodyDiv w:val="1"/>
      <w:marLeft w:val="0"/>
      <w:marRight w:val="0"/>
      <w:marTop w:val="0"/>
      <w:marBottom w:val="0"/>
      <w:divBdr>
        <w:top w:val="none" w:sz="0" w:space="0" w:color="auto"/>
        <w:left w:val="none" w:sz="0" w:space="0" w:color="auto"/>
        <w:bottom w:val="none" w:sz="0" w:space="0" w:color="auto"/>
        <w:right w:val="none" w:sz="0" w:space="0" w:color="auto"/>
      </w:divBdr>
    </w:div>
    <w:div w:id="907375874">
      <w:bodyDiv w:val="1"/>
      <w:marLeft w:val="0"/>
      <w:marRight w:val="0"/>
      <w:marTop w:val="0"/>
      <w:marBottom w:val="0"/>
      <w:divBdr>
        <w:top w:val="none" w:sz="0" w:space="0" w:color="auto"/>
        <w:left w:val="none" w:sz="0" w:space="0" w:color="auto"/>
        <w:bottom w:val="none" w:sz="0" w:space="0" w:color="auto"/>
        <w:right w:val="none" w:sz="0" w:space="0" w:color="auto"/>
      </w:divBdr>
      <w:divsChild>
        <w:div w:id="347564031">
          <w:marLeft w:val="0"/>
          <w:marRight w:val="0"/>
          <w:marTop w:val="0"/>
          <w:marBottom w:val="0"/>
          <w:divBdr>
            <w:top w:val="none" w:sz="0" w:space="0" w:color="auto"/>
            <w:left w:val="none" w:sz="0" w:space="0" w:color="auto"/>
            <w:bottom w:val="none" w:sz="0" w:space="0" w:color="auto"/>
            <w:right w:val="none" w:sz="0" w:space="0" w:color="auto"/>
          </w:divBdr>
          <w:divsChild>
            <w:div w:id="458036389">
              <w:marLeft w:val="0"/>
              <w:marRight w:val="0"/>
              <w:marTop w:val="0"/>
              <w:marBottom w:val="0"/>
              <w:divBdr>
                <w:top w:val="none" w:sz="0" w:space="0" w:color="auto"/>
                <w:left w:val="none" w:sz="0" w:space="0" w:color="auto"/>
                <w:bottom w:val="none" w:sz="0" w:space="0" w:color="auto"/>
                <w:right w:val="none" w:sz="0" w:space="0" w:color="auto"/>
              </w:divBdr>
            </w:div>
            <w:div w:id="355429729">
              <w:marLeft w:val="0"/>
              <w:marRight w:val="0"/>
              <w:marTop w:val="0"/>
              <w:marBottom w:val="0"/>
              <w:divBdr>
                <w:top w:val="none" w:sz="0" w:space="0" w:color="auto"/>
                <w:left w:val="none" w:sz="0" w:space="0" w:color="auto"/>
                <w:bottom w:val="none" w:sz="0" w:space="0" w:color="auto"/>
                <w:right w:val="none" w:sz="0" w:space="0" w:color="auto"/>
              </w:divBdr>
            </w:div>
            <w:div w:id="1261332388">
              <w:marLeft w:val="0"/>
              <w:marRight w:val="0"/>
              <w:marTop w:val="0"/>
              <w:marBottom w:val="0"/>
              <w:divBdr>
                <w:top w:val="none" w:sz="0" w:space="0" w:color="auto"/>
                <w:left w:val="none" w:sz="0" w:space="0" w:color="auto"/>
                <w:bottom w:val="none" w:sz="0" w:space="0" w:color="auto"/>
                <w:right w:val="none" w:sz="0" w:space="0" w:color="auto"/>
              </w:divBdr>
            </w:div>
            <w:div w:id="75775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765854">
      <w:bodyDiv w:val="1"/>
      <w:marLeft w:val="0"/>
      <w:marRight w:val="0"/>
      <w:marTop w:val="0"/>
      <w:marBottom w:val="0"/>
      <w:divBdr>
        <w:top w:val="none" w:sz="0" w:space="0" w:color="auto"/>
        <w:left w:val="none" w:sz="0" w:space="0" w:color="auto"/>
        <w:bottom w:val="none" w:sz="0" w:space="0" w:color="auto"/>
        <w:right w:val="none" w:sz="0" w:space="0" w:color="auto"/>
      </w:divBdr>
      <w:divsChild>
        <w:div w:id="350449369">
          <w:marLeft w:val="0"/>
          <w:marRight w:val="0"/>
          <w:marTop w:val="0"/>
          <w:marBottom w:val="0"/>
          <w:divBdr>
            <w:top w:val="none" w:sz="0" w:space="0" w:color="auto"/>
            <w:left w:val="none" w:sz="0" w:space="0" w:color="auto"/>
            <w:bottom w:val="none" w:sz="0" w:space="0" w:color="auto"/>
            <w:right w:val="none" w:sz="0" w:space="0" w:color="auto"/>
          </w:divBdr>
          <w:divsChild>
            <w:div w:id="4577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04270">
      <w:bodyDiv w:val="1"/>
      <w:marLeft w:val="0"/>
      <w:marRight w:val="0"/>
      <w:marTop w:val="0"/>
      <w:marBottom w:val="0"/>
      <w:divBdr>
        <w:top w:val="none" w:sz="0" w:space="0" w:color="auto"/>
        <w:left w:val="none" w:sz="0" w:space="0" w:color="auto"/>
        <w:bottom w:val="none" w:sz="0" w:space="0" w:color="auto"/>
        <w:right w:val="none" w:sz="0" w:space="0" w:color="auto"/>
      </w:divBdr>
      <w:divsChild>
        <w:div w:id="1447580359">
          <w:marLeft w:val="0"/>
          <w:marRight w:val="0"/>
          <w:marTop w:val="0"/>
          <w:marBottom w:val="0"/>
          <w:divBdr>
            <w:top w:val="none" w:sz="0" w:space="0" w:color="auto"/>
            <w:left w:val="none" w:sz="0" w:space="0" w:color="auto"/>
            <w:bottom w:val="none" w:sz="0" w:space="0" w:color="auto"/>
            <w:right w:val="none" w:sz="0" w:space="0" w:color="auto"/>
          </w:divBdr>
          <w:divsChild>
            <w:div w:id="182747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48472">
      <w:bodyDiv w:val="1"/>
      <w:marLeft w:val="0"/>
      <w:marRight w:val="0"/>
      <w:marTop w:val="0"/>
      <w:marBottom w:val="0"/>
      <w:divBdr>
        <w:top w:val="none" w:sz="0" w:space="0" w:color="auto"/>
        <w:left w:val="none" w:sz="0" w:space="0" w:color="auto"/>
        <w:bottom w:val="none" w:sz="0" w:space="0" w:color="auto"/>
        <w:right w:val="none" w:sz="0" w:space="0" w:color="auto"/>
      </w:divBdr>
      <w:divsChild>
        <w:div w:id="1773549300">
          <w:marLeft w:val="0"/>
          <w:marRight w:val="0"/>
          <w:marTop w:val="0"/>
          <w:marBottom w:val="0"/>
          <w:divBdr>
            <w:top w:val="none" w:sz="0" w:space="0" w:color="auto"/>
            <w:left w:val="none" w:sz="0" w:space="0" w:color="auto"/>
            <w:bottom w:val="none" w:sz="0" w:space="0" w:color="auto"/>
            <w:right w:val="none" w:sz="0" w:space="0" w:color="auto"/>
          </w:divBdr>
          <w:divsChild>
            <w:div w:id="339739467">
              <w:marLeft w:val="0"/>
              <w:marRight w:val="0"/>
              <w:marTop w:val="0"/>
              <w:marBottom w:val="0"/>
              <w:divBdr>
                <w:top w:val="none" w:sz="0" w:space="0" w:color="auto"/>
                <w:left w:val="none" w:sz="0" w:space="0" w:color="auto"/>
                <w:bottom w:val="none" w:sz="0" w:space="0" w:color="auto"/>
                <w:right w:val="none" w:sz="0" w:space="0" w:color="auto"/>
              </w:divBdr>
            </w:div>
            <w:div w:id="1430345318">
              <w:marLeft w:val="0"/>
              <w:marRight w:val="0"/>
              <w:marTop w:val="0"/>
              <w:marBottom w:val="0"/>
              <w:divBdr>
                <w:top w:val="none" w:sz="0" w:space="0" w:color="auto"/>
                <w:left w:val="none" w:sz="0" w:space="0" w:color="auto"/>
                <w:bottom w:val="none" w:sz="0" w:space="0" w:color="auto"/>
                <w:right w:val="none" w:sz="0" w:space="0" w:color="auto"/>
              </w:divBdr>
            </w:div>
            <w:div w:id="752899422">
              <w:marLeft w:val="0"/>
              <w:marRight w:val="0"/>
              <w:marTop w:val="0"/>
              <w:marBottom w:val="0"/>
              <w:divBdr>
                <w:top w:val="none" w:sz="0" w:space="0" w:color="auto"/>
                <w:left w:val="none" w:sz="0" w:space="0" w:color="auto"/>
                <w:bottom w:val="none" w:sz="0" w:space="0" w:color="auto"/>
                <w:right w:val="none" w:sz="0" w:space="0" w:color="auto"/>
              </w:divBdr>
            </w:div>
            <w:div w:id="39979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964549">
      <w:bodyDiv w:val="1"/>
      <w:marLeft w:val="0"/>
      <w:marRight w:val="0"/>
      <w:marTop w:val="0"/>
      <w:marBottom w:val="0"/>
      <w:divBdr>
        <w:top w:val="none" w:sz="0" w:space="0" w:color="auto"/>
        <w:left w:val="none" w:sz="0" w:space="0" w:color="auto"/>
        <w:bottom w:val="none" w:sz="0" w:space="0" w:color="auto"/>
        <w:right w:val="none" w:sz="0" w:space="0" w:color="auto"/>
      </w:divBdr>
      <w:divsChild>
        <w:div w:id="1376656154">
          <w:marLeft w:val="0"/>
          <w:marRight w:val="0"/>
          <w:marTop w:val="0"/>
          <w:marBottom w:val="0"/>
          <w:divBdr>
            <w:top w:val="none" w:sz="0" w:space="0" w:color="auto"/>
            <w:left w:val="none" w:sz="0" w:space="0" w:color="auto"/>
            <w:bottom w:val="none" w:sz="0" w:space="0" w:color="auto"/>
            <w:right w:val="none" w:sz="0" w:space="0" w:color="auto"/>
          </w:divBdr>
          <w:divsChild>
            <w:div w:id="145779057">
              <w:marLeft w:val="0"/>
              <w:marRight w:val="0"/>
              <w:marTop w:val="0"/>
              <w:marBottom w:val="0"/>
              <w:divBdr>
                <w:top w:val="none" w:sz="0" w:space="0" w:color="auto"/>
                <w:left w:val="none" w:sz="0" w:space="0" w:color="auto"/>
                <w:bottom w:val="none" w:sz="0" w:space="0" w:color="auto"/>
                <w:right w:val="none" w:sz="0" w:space="0" w:color="auto"/>
              </w:divBdr>
            </w:div>
            <w:div w:id="988903938">
              <w:marLeft w:val="0"/>
              <w:marRight w:val="0"/>
              <w:marTop w:val="0"/>
              <w:marBottom w:val="0"/>
              <w:divBdr>
                <w:top w:val="none" w:sz="0" w:space="0" w:color="auto"/>
                <w:left w:val="none" w:sz="0" w:space="0" w:color="auto"/>
                <w:bottom w:val="none" w:sz="0" w:space="0" w:color="auto"/>
                <w:right w:val="none" w:sz="0" w:space="0" w:color="auto"/>
              </w:divBdr>
            </w:div>
            <w:div w:id="104217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21228">
      <w:bodyDiv w:val="1"/>
      <w:marLeft w:val="0"/>
      <w:marRight w:val="0"/>
      <w:marTop w:val="0"/>
      <w:marBottom w:val="0"/>
      <w:divBdr>
        <w:top w:val="none" w:sz="0" w:space="0" w:color="auto"/>
        <w:left w:val="none" w:sz="0" w:space="0" w:color="auto"/>
        <w:bottom w:val="none" w:sz="0" w:space="0" w:color="auto"/>
        <w:right w:val="none" w:sz="0" w:space="0" w:color="auto"/>
      </w:divBdr>
      <w:divsChild>
        <w:div w:id="2054186506">
          <w:marLeft w:val="0"/>
          <w:marRight w:val="0"/>
          <w:marTop w:val="0"/>
          <w:marBottom w:val="0"/>
          <w:divBdr>
            <w:top w:val="none" w:sz="0" w:space="0" w:color="auto"/>
            <w:left w:val="none" w:sz="0" w:space="0" w:color="auto"/>
            <w:bottom w:val="none" w:sz="0" w:space="0" w:color="auto"/>
            <w:right w:val="none" w:sz="0" w:space="0" w:color="auto"/>
          </w:divBdr>
          <w:divsChild>
            <w:div w:id="106452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34240">
      <w:bodyDiv w:val="1"/>
      <w:marLeft w:val="0"/>
      <w:marRight w:val="0"/>
      <w:marTop w:val="0"/>
      <w:marBottom w:val="0"/>
      <w:divBdr>
        <w:top w:val="none" w:sz="0" w:space="0" w:color="auto"/>
        <w:left w:val="none" w:sz="0" w:space="0" w:color="auto"/>
        <w:bottom w:val="none" w:sz="0" w:space="0" w:color="auto"/>
        <w:right w:val="none" w:sz="0" w:space="0" w:color="auto"/>
      </w:divBdr>
      <w:divsChild>
        <w:div w:id="103237161">
          <w:marLeft w:val="0"/>
          <w:marRight w:val="0"/>
          <w:marTop w:val="0"/>
          <w:marBottom w:val="0"/>
          <w:divBdr>
            <w:top w:val="none" w:sz="0" w:space="0" w:color="auto"/>
            <w:left w:val="none" w:sz="0" w:space="0" w:color="auto"/>
            <w:bottom w:val="none" w:sz="0" w:space="0" w:color="auto"/>
            <w:right w:val="none" w:sz="0" w:space="0" w:color="auto"/>
          </w:divBdr>
          <w:divsChild>
            <w:div w:id="1248465841">
              <w:marLeft w:val="0"/>
              <w:marRight w:val="0"/>
              <w:marTop w:val="0"/>
              <w:marBottom w:val="0"/>
              <w:divBdr>
                <w:top w:val="none" w:sz="0" w:space="0" w:color="auto"/>
                <w:left w:val="none" w:sz="0" w:space="0" w:color="auto"/>
                <w:bottom w:val="none" w:sz="0" w:space="0" w:color="auto"/>
                <w:right w:val="none" w:sz="0" w:space="0" w:color="auto"/>
              </w:divBdr>
            </w:div>
            <w:div w:id="122625875">
              <w:marLeft w:val="0"/>
              <w:marRight w:val="0"/>
              <w:marTop w:val="0"/>
              <w:marBottom w:val="0"/>
              <w:divBdr>
                <w:top w:val="none" w:sz="0" w:space="0" w:color="auto"/>
                <w:left w:val="none" w:sz="0" w:space="0" w:color="auto"/>
                <w:bottom w:val="none" w:sz="0" w:space="0" w:color="auto"/>
                <w:right w:val="none" w:sz="0" w:space="0" w:color="auto"/>
              </w:divBdr>
            </w:div>
            <w:div w:id="92465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148713">
      <w:bodyDiv w:val="1"/>
      <w:marLeft w:val="0"/>
      <w:marRight w:val="0"/>
      <w:marTop w:val="0"/>
      <w:marBottom w:val="0"/>
      <w:divBdr>
        <w:top w:val="none" w:sz="0" w:space="0" w:color="auto"/>
        <w:left w:val="none" w:sz="0" w:space="0" w:color="auto"/>
        <w:bottom w:val="none" w:sz="0" w:space="0" w:color="auto"/>
        <w:right w:val="none" w:sz="0" w:space="0" w:color="auto"/>
      </w:divBdr>
    </w:div>
    <w:div w:id="1054544307">
      <w:bodyDiv w:val="1"/>
      <w:marLeft w:val="0"/>
      <w:marRight w:val="0"/>
      <w:marTop w:val="0"/>
      <w:marBottom w:val="0"/>
      <w:divBdr>
        <w:top w:val="none" w:sz="0" w:space="0" w:color="auto"/>
        <w:left w:val="none" w:sz="0" w:space="0" w:color="auto"/>
        <w:bottom w:val="none" w:sz="0" w:space="0" w:color="auto"/>
        <w:right w:val="none" w:sz="0" w:space="0" w:color="auto"/>
      </w:divBdr>
    </w:div>
    <w:div w:id="1075013659">
      <w:bodyDiv w:val="1"/>
      <w:marLeft w:val="0"/>
      <w:marRight w:val="0"/>
      <w:marTop w:val="0"/>
      <w:marBottom w:val="0"/>
      <w:divBdr>
        <w:top w:val="none" w:sz="0" w:space="0" w:color="auto"/>
        <w:left w:val="none" w:sz="0" w:space="0" w:color="auto"/>
        <w:bottom w:val="none" w:sz="0" w:space="0" w:color="auto"/>
        <w:right w:val="none" w:sz="0" w:space="0" w:color="auto"/>
      </w:divBdr>
    </w:div>
    <w:div w:id="1083186752">
      <w:bodyDiv w:val="1"/>
      <w:marLeft w:val="0"/>
      <w:marRight w:val="0"/>
      <w:marTop w:val="0"/>
      <w:marBottom w:val="0"/>
      <w:divBdr>
        <w:top w:val="none" w:sz="0" w:space="0" w:color="auto"/>
        <w:left w:val="none" w:sz="0" w:space="0" w:color="auto"/>
        <w:bottom w:val="none" w:sz="0" w:space="0" w:color="auto"/>
        <w:right w:val="none" w:sz="0" w:space="0" w:color="auto"/>
      </w:divBdr>
      <w:divsChild>
        <w:div w:id="1650088758">
          <w:marLeft w:val="0"/>
          <w:marRight w:val="0"/>
          <w:marTop w:val="0"/>
          <w:marBottom w:val="0"/>
          <w:divBdr>
            <w:top w:val="none" w:sz="0" w:space="0" w:color="auto"/>
            <w:left w:val="none" w:sz="0" w:space="0" w:color="auto"/>
            <w:bottom w:val="none" w:sz="0" w:space="0" w:color="auto"/>
            <w:right w:val="none" w:sz="0" w:space="0" w:color="auto"/>
          </w:divBdr>
          <w:divsChild>
            <w:div w:id="713235447">
              <w:marLeft w:val="0"/>
              <w:marRight w:val="0"/>
              <w:marTop w:val="0"/>
              <w:marBottom w:val="0"/>
              <w:divBdr>
                <w:top w:val="none" w:sz="0" w:space="0" w:color="auto"/>
                <w:left w:val="none" w:sz="0" w:space="0" w:color="auto"/>
                <w:bottom w:val="none" w:sz="0" w:space="0" w:color="auto"/>
                <w:right w:val="none" w:sz="0" w:space="0" w:color="auto"/>
              </w:divBdr>
            </w:div>
            <w:div w:id="143539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71285">
      <w:bodyDiv w:val="1"/>
      <w:marLeft w:val="0"/>
      <w:marRight w:val="0"/>
      <w:marTop w:val="0"/>
      <w:marBottom w:val="0"/>
      <w:divBdr>
        <w:top w:val="none" w:sz="0" w:space="0" w:color="auto"/>
        <w:left w:val="none" w:sz="0" w:space="0" w:color="auto"/>
        <w:bottom w:val="none" w:sz="0" w:space="0" w:color="auto"/>
        <w:right w:val="none" w:sz="0" w:space="0" w:color="auto"/>
      </w:divBdr>
      <w:divsChild>
        <w:div w:id="2115009596">
          <w:marLeft w:val="0"/>
          <w:marRight w:val="0"/>
          <w:marTop w:val="0"/>
          <w:marBottom w:val="0"/>
          <w:divBdr>
            <w:top w:val="none" w:sz="0" w:space="0" w:color="auto"/>
            <w:left w:val="none" w:sz="0" w:space="0" w:color="auto"/>
            <w:bottom w:val="none" w:sz="0" w:space="0" w:color="auto"/>
            <w:right w:val="none" w:sz="0" w:space="0" w:color="auto"/>
          </w:divBdr>
          <w:divsChild>
            <w:div w:id="688146059">
              <w:marLeft w:val="0"/>
              <w:marRight w:val="0"/>
              <w:marTop w:val="0"/>
              <w:marBottom w:val="0"/>
              <w:divBdr>
                <w:top w:val="none" w:sz="0" w:space="0" w:color="auto"/>
                <w:left w:val="none" w:sz="0" w:space="0" w:color="auto"/>
                <w:bottom w:val="none" w:sz="0" w:space="0" w:color="auto"/>
                <w:right w:val="none" w:sz="0" w:space="0" w:color="auto"/>
              </w:divBdr>
            </w:div>
            <w:div w:id="1511488145">
              <w:marLeft w:val="0"/>
              <w:marRight w:val="0"/>
              <w:marTop w:val="0"/>
              <w:marBottom w:val="0"/>
              <w:divBdr>
                <w:top w:val="none" w:sz="0" w:space="0" w:color="auto"/>
                <w:left w:val="none" w:sz="0" w:space="0" w:color="auto"/>
                <w:bottom w:val="none" w:sz="0" w:space="0" w:color="auto"/>
                <w:right w:val="none" w:sz="0" w:space="0" w:color="auto"/>
              </w:divBdr>
            </w:div>
            <w:div w:id="1041050897">
              <w:marLeft w:val="0"/>
              <w:marRight w:val="0"/>
              <w:marTop w:val="0"/>
              <w:marBottom w:val="0"/>
              <w:divBdr>
                <w:top w:val="none" w:sz="0" w:space="0" w:color="auto"/>
                <w:left w:val="none" w:sz="0" w:space="0" w:color="auto"/>
                <w:bottom w:val="none" w:sz="0" w:space="0" w:color="auto"/>
                <w:right w:val="none" w:sz="0" w:space="0" w:color="auto"/>
              </w:divBdr>
            </w:div>
            <w:div w:id="18829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17096">
      <w:bodyDiv w:val="1"/>
      <w:marLeft w:val="0"/>
      <w:marRight w:val="0"/>
      <w:marTop w:val="0"/>
      <w:marBottom w:val="0"/>
      <w:divBdr>
        <w:top w:val="none" w:sz="0" w:space="0" w:color="auto"/>
        <w:left w:val="none" w:sz="0" w:space="0" w:color="auto"/>
        <w:bottom w:val="none" w:sz="0" w:space="0" w:color="auto"/>
        <w:right w:val="none" w:sz="0" w:space="0" w:color="auto"/>
      </w:divBdr>
      <w:divsChild>
        <w:div w:id="1785806691">
          <w:marLeft w:val="0"/>
          <w:marRight w:val="0"/>
          <w:marTop w:val="0"/>
          <w:marBottom w:val="0"/>
          <w:divBdr>
            <w:top w:val="none" w:sz="0" w:space="0" w:color="auto"/>
            <w:left w:val="none" w:sz="0" w:space="0" w:color="auto"/>
            <w:bottom w:val="none" w:sz="0" w:space="0" w:color="auto"/>
            <w:right w:val="none" w:sz="0" w:space="0" w:color="auto"/>
          </w:divBdr>
          <w:divsChild>
            <w:div w:id="197613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24659">
      <w:bodyDiv w:val="1"/>
      <w:marLeft w:val="0"/>
      <w:marRight w:val="0"/>
      <w:marTop w:val="0"/>
      <w:marBottom w:val="0"/>
      <w:divBdr>
        <w:top w:val="none" w:sz="0" w:space="0" w:color="auto"/>
        <w:left w:val="none" w:sz="0" w:space="0" w:color="auto"/>
        <w:bottom w:val="none" w:sz="0" w:space="0" w:color="auto"/>
        <w:right w:val="none" w:sz="0" w:space="0" w:color="auto"/>
      </w:divBdr>
      <w:divsChild>
        <w:div w:id="548569056">
          <w:marLeft w:val="0"/>
          <w:marRight w:val="0"/>
          <w:marTop w:val="0"/>
          <w:marBottom w:val="0"/>
          <w:divBdr>
            <w:top w:val="none" w:sz="0" w:space="0" w:color="auto"/>
            <w:left w:val="none" w:sz="0" w:space="0" w:color="auto"/>
            <w:bottom w:val="none" w:sz="0" w:space="0" w:color="auto"/>
            <w:right w:val="none" w:sz="0" w:space="0" w:color="auto"/>
          </w:divBdr>
          <w:divsChild>
            <w:div w:id="2680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74055">
      <w:bodyDiv w:val="1"/>
      <w:marLeft w:val="0"/>
      <w:marRight w:val="0"/>
      <w:marTop w:val="0"/>
      <w:marBottom w:val="0"/>
      <w:divBdr>
        <w:top w:val="none" w:sz="0" w:space="0" w:color="auto"/>
        <w:left w:val="none" w:sz="0" w:space="0" w:color="auto"/>
        <w:bottom w:val="none" w:sz="0" w:space="0" w:color="auto"/>
        <w:right w:val="none" w:sz="0" w:space="0" w:color="auto"/>
      </w:divBdr>
      <w:divsChild>
        <w:div w:id="749304369">
          <w:marLeft w:val="0"/>
          <w:marRight w:val="0"/>
          <w:marTop w:val="0"/>
          <w:marBottom w:val="0"/>
          <w:divBdr>
            <w:top w:val="none" w:sz="0" w:space="0" w:color="auto"/>
            <w:left w:val="none" w:sz="0" w:space="0" w:color="auto"/>
            <w:bottom w:val="none" w:sz="0" w:space="0" w:color="auto"/>
            <w:right w:val="none" w:sz="0" w:space="0" w:color="auto"/>
          </w:divBdr>
          <w:divsChild>
            <w:div w:id="1883514572">
              <w:marLeft w:val="0"/>
              <w:marRight w:val="0"/>
              <w:marTop w:val="0"/>
              <w:marBottom w:val="0"/>
              <w:divBdr>
                <w:top w:val="none" w:sz="0" w:space="0" w:color="auto"/>
                <w:left w:val="none" w:sz="0" w:space="0" w:color="auto"/>
                <w:bottom w:val="none" w:sz="0" w:space="0" w:color="auto"/>
                <w:right w:val="none" w:sz="0" w:space="0" w:color="auto"/>
              </w:divBdr>
            </w:div>
            <w:div w:id="1867908890">
              <w:marLeft w:val="0"/>
              <w:marRight w:val="0"/>
              <w:marTop w:val="0"/>
              <w:marBottom w:val="0"/>
              <w:divBdr>
                <w:top w:val="none" w:sz="0" w:space="0" w:color="auto"/>
                <w:left w:val="none" w:sz="0" w:space="0" w:color="auto"/>
                <w:bottom w:val="none" w:sz="0" w:space="0" w:color="auto"/>
                <w:right w:val="none" w:sz="0" w:space="0" w:color="auto"/>
              </w:divBdr>
            </w:div>
            <w:div w:id="1876846655">
              <w:marLeft w:val="0"/>
              <w:marRight w:val="0"/>
              <w:marTop w:val="0"/>
              <w:marBottom w:val="0"/>
              <w:divBdr>
                <w:top w:val="none" w:sz="0" w:space="0" w:color="auto"/>
                <w:left w:val="none" w:sz="0" w:space="0" w:color="auto"/>
                <w:bottom w:val="none" w:sz="0" w:space="0" w:color="auto"/>
                <w:right w:val="none" w:sz="0" w:space="0" w:color="auto"/>
              </w:divBdr>
            </w:div>
            <w:div w:id="1516724985">
              <w:marLeft w:val="0"/>
              <w:marRight w:val="0"/>
              <w:marTop w:val="0"/>
              <w:marBottom w:val="0"/>
              <w:divBdr>
                <w:top w:val="none" w:sz="0" w:space="0" w:color="auto"/>
                <w:left w:val="none" w:sz="0" w:space="0" w:color="auto"/>
                <w:bottom w:val="none" w:sz="0" w:space="0" w:color="auto"/>
                <w:right w:val="none" w:sz="0" w:space="0" w:color="auto"/>
              </w:divBdr>
            </w:div>
            <w:div w:id="1207825">
              <w:marLeft w:val="0"/>
              <w:marRight w:val="0"/>
              <w:marTop w:val="0"/>
              <w:marBottom w:val="0"/>
              <w:divBdr>
                <w:top w:val="none" w:sz="0" w:space="0" w:color="auto"/>
                <w:left w:val="none" w:sz="0" w:space="0" w:color="auto"/>
                <w:bottom w:val="none" w:sz="0" w:space="0" w:color="auto"/>
                <w:right w:val="none" w:sz="0" w:space="0" w:color="auto"/>
              </w:divBdr>
            </w:div>
            <w:div w:id="482085322">
              <w:marLeft w:val="0"/>
              <w:marRight w:val="0"/>
              <w:marTop w:val="0"/>
              <w:marBottom w:val="0"/>
              <w:divBdr>
                <w:top w:val="none" w:sz="0" w:space="0" w:color="auto"/>
                <w:left w:val="none" w:sz="0" w:space="0" w:color="auto"/>
                <w:bottom w:val="none" w:sz="0" w:space="0" w:color="auto"/>
                <w:right w:val="none" w:sz="0" w:space="0" w:color="auto"/>
              </w:divBdr>
            </w:div>
            <w:div w:id="6955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73401">
      <w:bodyDiv w:val="1"/>
      <w:marLeft w:val="0"/>
      <w:marRight w:val="0"/>
      <w:marTop w:val="0"/>
      <w:marBottom w:val="0"/>
      <w:divBdr>
        <w:top w:val="none" w:sz="0" w:space="0" w:color="auto"/>
        <w:left w:val="none" w:sz="0" w:space="0" w:color="auto"/>
        <w:bottom w:val="none" w:sz="0" w:space="0" w:color="auto"/>
        <w:right w:val="none" w:sz="0" w:space="0" w:color="auto"/>
      </w:divBdr>
      <w:divsChild>
        <w:div w:id="1669092991">
          <w:marLeft w:val="0"/>
          <w:marRight w:val="0"/>
          <w:marTop w:val="0"/>
          <w:marBottom w:val="0"/>
          <w:divBdr>
            <w:top w:val="none" w:sz="0" w:space="0" w:color="auto"/>
            <w:left w:val="none" w:sz="0" w:space="0" w:color="auto"/>
            <w:bottom w:val="none" w:sz="0" w:space="0" w:color="auto"/>
            <w:right w:val="none" w:sz="0" w:space="0" w:color="auto"/>
          </w:divBdr>
          <w:divsChild>
            <w:div w:id="94373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77087">
      <w:bodyDiv w:val="1"/>
      <w:marLeft w:val="0"/>
      <w:marRight w:val="0"/>
      <w:marTop w:val="0"/>
      <w:marBottom w:val="0"/>
      <w:divBdr>
        <w:top w:val="none" w:sz="0" w:space="0" w:color="auto"/>
        <w:left w:val="none" w:sz="0" w:space="0" w:color="auto"/>
        <w:bottom w:val="none" w:sz="0" w:space="0" w:color="auto"/>
        <w:right w:val="none" w:sz="0" w:space="0" w:color="auto"/>
      </w:divBdr>
      <w:divsChild>
        <w:div w:id="1956209600">
          <w:marLeft w:val="0"/>
          <w:marRight w:val="0"/>
          <w:marTop w:val="0"/>
          <w:marBottom w:val="0"/>
          <w:divBdr>
            <w:top w:val="none" w:sz="0" w:space="0" w:color="auto"/>
            <w:left w:val="none" w:sz="0" w:space="0" w:color="auto"/>
            <w:bottom w:val="none" w:sz="0" w:space="0" w:color="auto"/>
            <w:right w:val="none" w:sz="0" w:space="0" w:color="auto"/>
          </w:divBdr>
          <w:divsChild>
            <w:div w:id="1612781032">
              <w:marLeft w:val="0"/>
              <w:marRight w:val="0"/>
              <w:marTop w:val="0"/>
              <w:marBottom w:val="0"/>
              <w:divBdr>
                <w:top w:val="none" w:sz="0" w:space="0" w:color="auto"/>
                <w:left w:val="none" w:sz="0" w:space="0" w:color="auto"/>
                <w:bottom w:val="none" w:sz="0" w:space="0" w:color="auto"/>
                <w:right w:val="none" w:sz="0" w:space="0" w:color="auto"/>
              </w:divBdr>
            </w:div>
            <w:div w:id="1768236823">
              <w:marLeft w:val="0"/>
              <w:marRight w:val="0"/>
              <w:marTop w:val="0"/>
              <w:marBottom w:val="0"/>
              <w:divBdr>
                <w:top w:val="none" w:sz="0" w:space="0" w:color="auto"/>
                <w:left w:val="none" w:sz="0" w:space="0" w:color="auto"/>
                <w:bottom w:val="none" w:sz="0" w:space="0" w:color="auto"/>
                <w:right w:val="none" w:sz="0" w:space="0" w:color="auto"/>
              </w:divBdr>
            </w:div>
            <w:div w:id="758018265">
              <w:marLeft w:val="0"/>
              <w:marRight w:val="0"/>
              <w:marTop w:val="0"/>
              <w:marBottom w:val="0"/>
              <w:divBdr>
                <w:top w:val="none" w:sz="0" w:space="0" w:color="auto"/>
                <w:left w:val="none" w:sz="0" w:space="0" w:color="auto"/>
                <w:bottom w:val="none" w:sz="0" w:space="0" w:color="auto"/>
                <w:right w:val="none" w:sz="0" w:space="0" w:color="auto"/>
              </w:divBdr>
            </w:div>
            <w:div w:id="128531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931995">
      <w:bodyDiv w:val="1"/>
      <w:marLeft w:val="0"/>
      <w:marRight w:val="0"/>
      <w:marTop w:val="0"/>
      <w:marBottom w:val="0"/>
      <w:divBdr>
        <w:top w:val="none" w:sz="0" w:space="0" w:color="auto"/>
        <w:left w:val="none" w:sz="0" w:space="0" w:color="auto"/>
        <w:bottom w:val="none" w:sz="0" w:space="0" w:color="auto"/>
        <w:right w:val="none" w:sz="0" w:space="0" w:color="auto"/>
      </w:divBdr>
    </w:div>
    <w:div w:id="1781073148">
      <w:bodyDiv w:val="1"/>
      <w:marLeft w:val="0"/>
      <w:marRight w:val="0"/>
      <w:marTop w:val="0"/>
      <w:marBottom w:val="0"/>
      <w:divBdr>
        <w:top w:val="none" w:sz="0" w:space="0" w:color="auto"/>
        <w:left w:val="none" w:sz="0" w:space="0" w:color="auto"/>
        <w:bottom w:val="none" w:sz="0" w:space="0" w:color="auto"/>
        <w:right w:val="none" w:sz="0" w:space="0" w:color="auto"/>
      </w:divBdr>
      <w:divsChild>
        <w:div w:id="49351783">
          <w:marLeft w:val="0"/>
          <w:marRight w:val="0"/>
          <w:marTop w:val="0"/>
          <w:marBottom w:val="0"/>
          <w:divBdr>
            <w:top w:val="none" w:sz="0" w:space="0" w:color="auto"/>
            <w:left w:val="none" w:sz="0" w:space="0" w:color="auto"/>
            <w:bottom w:val="none" w:sz="0" w:space="0" w:color="auto"/>
            <w:right w:val="none" w:sz="0" w:space="0" w:color="auto"/>
          </w:divBdr>
          <w:divsChild>
            <w:div w:id="337389442">
              <w:marLeft w:val="0"/>
              <w:marRight w:val="0"/>
              <w:marTop w:val="0"/>
              <w:marBottom w:val="0"/>
              <w:divBdr>
                <w:top w:val="none" w:sz="0" w:space="0" w:color="auto"/>
                <w:left w:val="none" w:sz="0" w:space="0" w:color="auto"/>
                <w:bottom w:val="none" w:sz="0" w:space="0" w:color="auto"/>
                <w:right w:val="none" w:sz="0" w:space="0" w:color="auto"/>
              </w:divBdr>
            </w:div>
            <w:div w:id="80612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563975">
      <w:bodyDiv w:val="1"/>
      <w:marLeft w:val="0"/>
      <w:marRight w:val="0"/>
      <w:marTop w:val="0"/>
      <w:marBottom w:val="0"/>
      <w:divBdr>
        <w:top w:val="none" w:sz="0" w:space="0" w:color="auto"/>
        <w:left w:val="none" w:sz="0" w:space="0" w:color="auto"/>
        <w:bottom w:val="none" w:sz="0" w:space="0" w:color="auto"/>
        <w:right w:val="none" w:sz="0" w:space="0" w:color="auto"/>
      </w:divBdr>
      <w:divsChild>
        <w:div w:id="1504515093">
          <w:marLeft w:val="0"/>
          <w:marRight w:val="0"/>
          <w:marTop w:val="0"/>
          <w:marBottom w:val="0"/>
          <w:divBdr>
            <w:top w:val="none" w:sz="0" w:space="0" w:color="auto"/>
            <w:left w:val="none" w:sz="0" w:space="0" w:color="auto"/>
            <w:bottom w:val="none" w:sz="0" w:space="0" w:color="auto"/>
            <w:right w:val="none" w:sz="0" w:space="0" w:color="auto"/>
          </w:divBdr>
          <w:divsChild>
            <w:div w:id="27875637">
              <w:marLeft w:val="0"/>
              <w:marRight w:val="0"/>
              <w:marTop w:val="0"/>
              <w:marBottom w:val="0"/>
              <w:divBdr>
                <w:top w:val="none" w:sz="0" w:space="0" w:color="auto"/>
                <w:left w:val="none" w:sz="0" w:space="0" w:color="auto"/>
                <w:bottom w:val="none" w:sz="0" w:space="0" w:color="auto"/>
                <w:right w:val="none" w:sz="0" w:space="0" w:color="auto"/>
              </w:divBdr>
            </w:div>
            <w:div w:id="2068068761">
              <w:marLeft w:val="0"/>
              <w:marRight w:val="0"/>
              <w:marTop w:val="0"/>
              <w:marBottom w:val="0"/>
              <w:divBdr>
                <w:top w:val="none" w:sz="0" w:space="0" w:color="auto"/>
                <w:left w:val="none" w:sz="0" w:space="0" w:color="auto"/>
                <w:bottom w:val="none" w:sz="0" w:space="0" w:color="auto"/>
                <w:right w:val="none" w:sz="0" w:space="0" w:color="auto"/>
              </w:divBdr>
            </w:div>
            <w:div w:id="947389206">
              <w:marLeft w:val="0"/>
              <w:marRight w:val="0"/>
              <w:marTop w:val="0"/>
              <w:marBottom w:val="0"/>
              <w:divBdr>
                <w:top w:val="none" w:sz="0" w:space="0" w:color="auto"/>
                <w:left w:val="none" w:sz="0" w:space="0" w:color="auto"/>
                <w:bottom w:val="none" w:sz="0" w:space="0" w:color="auto"/>
                <w:right w:val="none" w:sz="0" w:space="0" w:color="auto"/>
              </w:divBdr>
            </w:div>
            <w:div w:id="1766489792">
              <w:marLeft w:val="0"/>
              <w:marRight w:val="0"/>
              <w:marTop w:val="0"/>
              <w:marBottom w:val="0"/>
              <w:divBdr>
                <w:top w:val="none" w:sz="0" w:space="0" w:color="auto"/>
                <w:left w:val="none" w:sz="0" w:space="0" w:color="auto"/>
                <w:bottom w:val="none" w:sz="0" w:space="0" w:color="auto"/>
                <w:right w:val="none" w:sz="0" w:space="0" w:color="auto"/>
              </w:divBdr>
            </w:div>
            <w:div w:id="1155873104">
              <w:marLeft w:val="0"/>
              <w:marRight w:val="0"/>
              <w:marTop w:val="0"/>
              <w:marBottom w:val="0"/>
              <w:divBdr>
                <w:top w:val="none" w:sz="0" w:space="0" w:color="auto"/>
                <w:left w:val="none" w:sz="0" w:space="0" w:color="auto"/>
                <w:bottom w:val="none" w:sz="0" w:space="0" w:color="auto"/>
                <w:right w:val="none" w:sz="0" w:space="0" w:color="auto"/>
              </w:divBdr>
            </w:div>
            <w:div w:id="999385527">
              <w:marLeft w:val="0"/>
              <w:marRight w:val="0"/>
              <w:marTop w:val="0"/>
              <w:marBottom w:val="0"/>
              <w:divBdr>
                <w:top w:val="none" w:sz="0" w:space="0" w:color="auto"/>
                <w:left w:val="none" w:sz="0" w:space="0" w:color="auto"/>
                <w:bottom w:val="none" w:sz="0" w:space="0" w:color="auto"/>
                <w:right w:val="none" w:sz="0" w:space="0" w:color="auto"/>
              </w:divBdr>
            </w:div>
            <w:div w:id="122633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6525">
      <w:bodyDiv w:val="1"/>
      <w:marLeft w:val="0"/>
      <w:marRight w:val="0"/>
      <w:marTop w:val="0"/>
      <w:marBottom w:val="0"/>
      <w:divBdr>
        <w:top w:val="none" w:sz="0" w:space="0" w:color="auto"/>
        <w:left w:val="none" w:sz="0" w:space="0" w:color="auto"/>
        <w:bottom w:val="none" w:sz="0" w:space="0" w:color="auto"/>
        <w:right w:val="none" w:sz="0" w:space="0" w:color="auto"/>
      </w:divBdr>
      <w:divsChild>
        <w:div w:id="1171025327">
          <w:marLeft w:val="0"/>
          <w:marRight w:val="0"/>
          <w:marTop w:val="0"/>
          <w:marBottom w:val="0"/>
          <w:divBdr>
            <w:top w:val="none" w:sz="0" w:space="0" w:color="auto"/>
            <w:left w:val="none" w:sz="0" w:space="0" w:color="auto"/>
            <w:bottom w:val="none" w:sz="0" w:space="0" w:color="auto"/>
            <w:right w:val="none" w:sz="0" w:space="0" w:color="auto"/>
          </w:divBdr>
          <w:divsChild>
            <w:div w:id="108602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248668">
      <w:bodyDiv w:val="1"/>
      <w:marLeft w:val="0"/>
      <w:marRight w:val="0"/>
      <w:marTop w:val="0"/>
      <w:marBottom w:val="0"/>
      <w:divBdr>
        <w:top w:val="none" w:sz="0" w:space="0" w:color="auto"/>
        <w:left w:val="none" w:sz="0" w:space="0" w:color="auto"/>
        <w:bottom w:val="none" w:sz="0" w:space="0" w:color="auto"/>
        <w:right w:val="none" w:sz="0" w:space="0" w:color="auto"/>
      </w:divBdr>
    </w:div>
    <w:div w:id="1998220634">
      <w:bodyDiv w:val="1"/>
      <w:marLeft w:val="0"/>
      <w:marRight w:val="0"/>
      <w:marTop w:val="0"/>
      <w:marBottom w:val="0"/>
      <w:divBdr>
        <w:top w:val="none" w:sz="0" w:space="0" w:color="auto"/>
        <w:left w:val="none" w:sz="0" w:space="0" w:color="auto"/>
        <w:bottom w:val="none" w:sz="0" w:space="0" w:color="auto"/>
        <w:right w:val="none" w:sz="0" w:space="0" w:color="auto"/>
      </w:divBdr>
      <w:divsChild>
        <w:div w:id="1089348914">
          <w:marLeft w:val="0"/>
          <w:marRight w:val="0"/>
          <w:marTop w:val="0"/>
          <w:marBottom w:val="0"/>
          <w:divBdr>
            <w:top w:val="none" w:sz="0" w:space="0" w:color="auto"/>
            <w:left w:val="none" w:sz="0" w:space="0" w:color="auto"/>
            <w:bottom w:val="none" w:sz="0" w:space="0" w:color="auto"/>
            <w:right w:val="none" w:sz="0" w:space="0" w:color="auto"/>
          </w:divBdr>
          <w:divsChild>
            <w:div w:id="46990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48195">
      <w:bodyDiv w:val="1"/>
      <w:marLeft w:val="0"/>
      <w:marRight w:val="0"/>
      <w:marTop w:val="0"/>
      <w:marBottom w:val="0"/>
      <w:divBdr>
        <w:top w:val="none" w:sz="0" w:space="0" w:color="auto"/>
        <w:left w:val="none" w:sz="0" w:space="0" w:color="auto"/>
        <w:bottom w:val="none" w:sz="0" w:space="0" w:color="auto"/>
        <w:right w:val="none" w:sz="0" w:space="0" w:color="auto"/>
      </w:divBdr>
      <w:divsChild>
        <w:div w:id="1412199896">
          <w:marLeft w:val="0"/>
          <w:marRight w:val="0"/>
          <w:marTop w:val="0"/>
          <w:marBottom w:val="0"/>
          <w:divBdr>
            <w:top w:val="none" w:sz="0" w:space="0" w:color="auto"/>
            <w:left w:val="none" w:sz="0" w:space="0" w:color="auto"/>
            <w:bottom w:val="none" w:sz="0" w:space="0" w:color="auto"/>
            <w:right w:val="none" w:sz="0" w:space="0" w:color="auto"/>
          </w:divBdr>
          <w:divsChild>
            <w:div w:id="1321035165">
              <w:marLeft w:val="0"/>
              <w:marRight w:val="0"/>
              <w:marTop w:val="0"/>
              <w:marBottom w:val="0"/>
              <w:divBdr>
                <w:top w:val="none" w:sz="0" w:space="0" w:color="auto"/>
                <w:left w:val="none" w:sz="0" w:space="0" w:color="auto"/>
                <w:bottom w:val="none" w:sz="0" w:space="0" w:color="auto"/>
                <w:right w:val="none" w:sz="0" w:space="0" w:color="auto"/>
              </w:divBdr>
            </w:div>
            <w:div w:id="1329166913">
              <w:marLeft w:val="0"/>
              <w:marRight w:val="0"/>
              <w:marTop w:val="0"/>
              <w:marBottom w:val="0"/>
              <w:divBdr>
                <w:top w:val="none" w:sz="0" w:space="0" w:color="auto"/>
                <w:left w:val="none" w:sz="0" w:space="0" w:color="auto"/>
                <w:bottom w:val="none" w:sz="0" w:space="0" w:color="auto"/>
                <w:right w:val="none" w:sz="0" w:space="0" w:color="auto"/>
              </w:divBdr>
            </w:div>
            <w:div w:id="119210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9302">
      <w:bodyDiv w:val="1"/>
      <w:marLeft w:val="0"/>
      <w:marRight w:val="0"/>
      <w:marTop w:val="0"/>
      <w:marBottom w:val="0"/>
      <w:divBdr>
        <w:top w:val="none" w:sz="0" w:space="0" w:color="auto"/>
        <w:left w:val="none" w:sz="0" w:space="0" w:color="auto"/>
        <w:bottom w:val="none" w:sz="0" w:space="0" w:color="auto"/>
        <w:right w:val="none" w:sz="0" w:space="0" w:color="auto"/>
      </w:divBdr>
      <w:divsChild>
        <w:div w:id="1484200081">
          <w:marLeft w:val="0"/>
          <w:marRight w:val="0"/>
          <w:marTop w:val="0"/>
          <w:marBottom w:val="0"/>
          <w:divBdr>
            <w:top w:val="none" w:sz="0" w:space="0" w:color="auto"/>
            <w:left w:val="none" w:sz="0" w:space="0" w:color="auto"/>
            <w:bottom w:val="none" w:sz="0" w:space="0" w:color="auto"/>
            <w:right w:val="none" w:sz="0" w:space="0" w:color="auto"/>
          </w:divBdr>
          <w:divsChild>
            <w:div w:id="1867863617">
              <w:marLeft w:val="0"/>
              <w:marRight w:val="0"/>
              <w:marTop w:val="0"/>
              <w:marBottom w:val="0"/>
              <w:divBdr>
                <w:top w:val="none" w:sz="0" w:space="0" w:color="auto"/>
                <w:left w:val="none" w:sz="0" w:space="0" w:color="auto"/>
                <w:bottom w:val="none" w:sz="0" w:space="0" w:color="auto"/>
                <w:right w:val="none" w:sz="0" w:space="0" w:color="auto"/>
              </w:divBdr>
            </w:div>
            <w:div w:id="587272726">
              <w:marLeft w:val="0"/>
              <w:marRight w:val="0"/>
              <w:marTop w:val="0"/>
              <w:marBottom w:val="0"/>
              <w:divBdr>
                <w:top w:val="none" w:sz="0" w:space="0" w:color="auto"/>
                <w:left w:val="none" w:sz="0" w:space="0" w:color="auto"/>
                <w:bottom w:val="none" w:sz="0" w:space="0" w:color="auto"/>
                <w:right w:val="none" w:sz="0" w:space="0" w:color="auto"/>
              </w:divBdr>
            </w:div>
            <w:div w:id="1599635357">
              <w:marLeft w:val="0"/>
              <w:marRight w:val="0"/>
              <w:marTop w:val="0"/>
              <w:marBottom w:val="0"/>
              <w:divBdr>
                <w:top w:val="none" w:sz="0" w:space="0" w:color="auto"/>
                <w:left w:val="none" w:sz="0" w:space="0" w:color="auto"/>
                <w:bottom w:val="none" w:sz="0" w:space="0" w:color="auto"/>
                <w:right w:val="none" w:sz="0" w:space="0" w:color="auto"/>
              </w:divBdr>
            </w:div>
            <w:div w:id="1233929014">
              <w:marLeft w:val="0"/>
              <w:marRight w:val="0"/>
              <w:marTop w:val="0"/>
              <w:marBottom w:val="0"/>
              <w:divBdr>
                <w:top w:val="none" w:sz="0" w:space="0" w:color="auto"/>
                <w:left w:val="none" w:sz="0" w:space="0" w:color="auto"/>
                <w:bottom w:val="none" w:sz="0" w:space="0" w:color="auto"/>
                <w:right w:val="none" w:sz="0" w:space="0" w:color="auto"/>
              </w:divBdr>
            </w:div>
            <w:div w:id="2125151040">
              <w:marLeft w:val="0"/>
              <w:marRight w:val="0"/>
              <w:marTop w:val="0"/>
              <w:marBottom w:val="0"/>
              <w:divBdr>
                <w:top w:val="none" w:sz="0" w:space="0" w:color="auto"/>
                <w:left w:val="none" w:sz="0" w:space="0" w:color="auto"/>
                <w:bottom w:val="none" w:sz="0" w:space="0" w:color="auto"/>
                <w:right w:val="none" w:sz="0" w:space="0" w:color="auto"/>
              </w:divBdr>
            </w:div>
            <w:div w:id="25475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edium.com/@vidiptvashist/chatbot-using-rag-retrieval-augmente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bdlaws.minlaw.gov.b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dium.com/@drjulija/what-is-retrieval-augmented-generation-rag-938e4f6e03d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A39607-4AB7-4F05-B1F7-2244EE822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10</Pages>
  <Words>1368</Words>
  <Characters>8995</Characters>
  <Application>Microsoft Office Word</Application>
  <DocSecurity>0</DocSecurity>
  <Lines>281</Lines>
  <Paragraphs>203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Karma Sonam</cp:lastModifiedBy>
  <cp:revision>517</cp:revision>
  <dcterms:created xsi:type="dcterms:W3CDTF">2013-12-23T23:15:00Z</dcterms:created>
  <dcterms:modified xsi:type="dcterms:W3CDTF">2025-04-20T12:38:00Z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67154e6530edf0f3e1cc51fccb75c03a69b770ee0456f99a7c747398b56a238f</vt:lpwstr>
  </property>
</Properties>
</file>